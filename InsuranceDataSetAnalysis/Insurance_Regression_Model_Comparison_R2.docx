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99C5" w14:textId="77777777" w:rsidR="003B7A43" w:rsidRDefault="00000000">
      <w:pPr>
        <w:jc w:val="center"/>
      </w:pPr>
      <w:r>
        <w:rPr>
          <w:b/>
          <w:sz w:val="32"/>
        </w:rPr>
        <w:t>REGRESSION MODEL COMPARISON – R² SCORE TEMPLATE</w:t>
      </w:r>
    </w:p>
    <w:p w14:paraId="2207FD53" w14:textId="77777777" w:rsidR="003B7A43" w:rsidRDefault="00000000">
      <w:pPr>
        <w:jc w:val="center"/>
      </w:pPr>
      <w:r>
        <w:rPr>
          <w:i/>
        </w:rPr>
        <w:t>Insurance Charges Prediction • Multiple Regression Models • Hyperparameter Tuning</w:t>
      </w:r>
    </w:p>
    <w:p w14:paraId="278E1C11" w14:textId="77777777" w:rsidR="003B7A43" w:rsidRDefault="00000000">
      <w:r>
        <w:rPr>
          <w:b/>
          <w:sz w:val="24"/>
        </w:rPr>
        <w:t>1. DATASET / EXPERIMENT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8070"/>
      </w:tblGrid>
      <w:tr w:rsidR="003B7A43" w14:paraId="31ECCC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1D77386" w14:textId="77777777" w:rsidR="003B7A43" w:rsidRDefault="00000000">
            <w:pPr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117789C4" w14:textId="77777777" w:rsidR="003B7A43" w:rsidRDefault="00000000">
            <w:pPr>
              <w:jc w:val="center"/>
            </w:pPr>
            <w:r>
              <w:rPr>
                <w:b/>
                <w:sz w:val="16"/>
              </w:rPr>
              <w:t>DETAILS</w:t>
            </w:r>
          </w:p>
        </w:tc>
      </w:tr>
      <w:tr w:rsidR="003B7A43" w14:paraId="594CB3C9" w14:textId="77777777">
        <w:trPr>
          <w:jc w:val="center"/>
        </w:trPr>
        <w:tc>
          <w:tcPr>
            <w:tcW w:w="2880" w:type="dxa"/>
            <w:vAlign w:val="center"/>
          </w:tcPr>
          <w:p w14:paraId="646EB327" w14:textId="77777777" w:rsidR="003B7A43" w:rsidRDefault="00000000">
            <w:pPr>
              <w:jc w:val="center"/>
            </w:pPr>
            <w:r>
              <w:rPr>
                <w:sz w:val="16"/>
              </w:rPr>
              <w:t>Dataset name</w:t>
            </w:r>
          </w:p>
        </w:tc>
        <w:tc>
          <w:tcPr>
            <w:tcW w:w="8352" w:type="dxa"/>
            <w:vAlign w:val="center"/>
          </w:tcPr>
          <w:p w14:paraId="05DBB8C9" w14:textId="77777777" w:rsidR="003B7A43" w:rsidRDefault="00000000">
            <w:pPr>
              <w:jc w:val="center"/>
            </w:pPr>
            <w:r>
              <w:rPr>
                <w:sz w:val="16"/>
              </w:rPr>
              <w:t>insurance_pre.csv</w:t>
            </w:r>
          </w:p>
        </w:tc>
      </w:tr>
      <w:tr w:rsidR="003B7A43" w14:paraId="0D83A14D" w14:textId="77777777">
        <w:trPr>
          <w:jc w:val="center"/>
        </w:trPr>
        <w:tc>
          <w:tcPr>
            <w:tcW w:w="2880" w:type="dxa"/>
            <w:vAlign w:val="center"/>
          </w:tcPr>
          <w:p w14:paraId="6E9A0BC5" w14:textId="77777777" w:rsidR="003B7A43" w:rsidRDefault="00000000">
            <w:pPr>
              <w:jc w:val="center"/>
            </w:pPr>
            <w:r>
              <w:rPr>
                <w:sz w:val="16"/>
              </w:rPr>
              <w:t>Target variable (y)</w:t>
            </w:r>
          </w:p>
        </w:tc>
        <w:tc>
          <w:tcPr>
            <w:tcW w:w="8352" w:type="dxa"/>
            <w:vAlign w:val="center"/>
          </w:tcPr>
          <w:p w14:paraId="26C27808" w14:textId="77777777" w:rsidR="003B7A43" w:rsidRDefault="00000000">
            <w:pPr>
              <w:jc w:val="center"/>
            </w:pPr>
            <w:r>
              <w:rPr>
                <w:sz w:val="16"/>
              </w:rPr>
              <w:t>charges</w:t>
            </w:r>
          </w:p>
        </w:tc>
      </w:tr>
      <w:tr w:rsidR="003B7A43" w14:paraId="182B4202" w14:textId="77777777">
        <w:trPr>
          <w:jc w:val="center"/>
        </w:trPr>
        <w:tc>
          <w:tcPr>
            <w:tcW w:w="2880" w:type="dxa"/>
            <w:vAlign w:val="center"/>
          </w:tcPr>
          <w:p w14:paraId="0DCFCB03" w14:textId="77777777" w:rsidR="003B7A43" w:rsidRDefault="00000000">
            <w:pPr>
              <w:jc w:val="center"/>
            </w:pPr>
            <w:r>
              <w:rPr>
                <w:sz w:val="16"/>
              </w:rPr>
              <w:t>Input features (X)</w:t>
            </w:r>
          </w:p>
        </w:tc>
        <w:tc>
          <w:tcPr>
            <w:tcW w:w="8352" w:type="dxa"/>
            <w:vAlign w:val="center"/>
          </w:tcPr>
          <w:p w14:paraId="77ABE2DD" w14:textId="77777777" w:rsidR="003B7A43" w:rsidRDefault="00000000">
            <w:pPr>
              <w:jc w:val="center"/>
            </w:pPr>
            <w:r>
              <w:rPr>
                <w:sz w:val="16"/>
              </w:rPr>
              <w:t>age, bmi, children, sex_male, smoker_yes</w:t>
            </w:r>
          </w:p>
        </w:tc>
      </w:tr>
      <w:tr w:rsidR="003B7A43" w14:paraId="7D969B92" w14:textId="77777777">
        <w:trPr>
          <w:jc w:val="center"/>
        </w:trPr>
        <w:tc>
          <w:tcPr>
            <w:tcW w:w="2880" w:type="dxa"/>
            <w:vAlign w:val="center"/>
          </w:tcPr>
          <w:p w14:paraId="4E8FF4CF" w14:textId="77777777" w:rsidR="003B7A43" w:rsidRDefault="00000000">
            <w:pPr>
              <w:jc w:val="center"/>
            </w:pPr>
            <w:r>
              <w:rPr>
                <w:sz w:val="16"/>
              </w:rPr>
              <w:t>Total rows / columns</w:t>
            </w:r>
          </w:p>
        </w:tc>
        <w:tc>
          <w:tcPr>
            <w:tcW w:w="8352" w:type="dxa"/>
            <w:vAlign w:val="center"/>
          </w:tcPr>
          <w:p w14:paraId="03AF77E1" w14:textId="77777777" w:rsidR="003B7A43" w:rsidRDefault="00000000">
            <w:pPr>
              <w:jc w:val="center"/>
            </w:pPr>
            <w:r>
              <w:rPr>
                <w:sz w:val="16"/>
              </w:rPr>
              <w:t>1338 rows / 6 columns</w:t>
            </w:r>
          </w:p>
        </w:tc>
      </w:tr>
      <w:tr w:rsidR="003B7A43" w14:paraId="3AF9F5E2" w14:textId="77777777">
        <w:trPr>
          <w:jc w:val="center"/>
        </w:trPr>
        <w:tc>
          <w:tcPr>
            <w:tcW w:w="2880" w:type="dxa"/>
            <w:vAlign w:val="center"/>
          </w:tcPr>
          <w:p w14:paraId="15DB3005" w14:textId="77777777" w:rsidR="003B7A43" w:rsidRDefault="00000000">
            <w:pPr>
              <w:jc w:val="center"/>
            </w:pPr>
            <w:r>
              <w:rPr>
                <w:sz w:val="16"/>
              </w:rPr>
              <w:t>Train / Test split</w:t>
            </w:r>
          </w:p>
        </w:tc>
        <w:tc>
          <w:tcPr>
            <w:tcW w:w="8352" w:type="dxa"/>
            <w:vAlign w:val="center"/>
          </w:tcPr>
          <w:p w14:paraId="14CDEC96" w14:textId="77777777" w:rsidR="003B7A43" w:rsidRDefault="00000000">
            <w:pPr>
              <w:jc w:val="center"/>
            </w:pPr>
            <w:r>
              <w:rPr>
                <w:sz w:val="16"/>
              </w:rPr>
              <w:t>70% training, 30% testing</w:t>
            </w:r>
          </w:p>
        </w:tc>
      </w:tr>
      <w:tr w:rsidR="003B7A43" w14:paraId="3FA65DAF" w14:textId="77777777">
        <w:trPr>
          <w:jc w:val="center"/>
        </w:trPr>
        <w:tc>
          <w:tcPr>
            <w:tcW w:w="2880" w:type="dxa"/>
            <w:vAlign w:val="center"/>
          </w:tcPr>
          <w:p w14:paraId="225AAC34" w14:textId="77777777" w:rsidR="003B7A43" w:rsidRDefault="00000000">
            <w:pPr>
              <w:jc w:val="center"/>
            </w:pPr>
            <w:r>
              <w:rPr>
                <w:sz w:val="16"/>
              </w:rPr>
              <w:t>Random state</w:t>
            </w:r>
          </w:p>
        </w:tc>
        <w:tc>
          <w:tcPr>
            <w:tcW w:w="8352" w:type="dxa"/>
            <w:vAlign w:val="center"/>
          </w:tcPr>
          <w:p w14:paraId="0B8D1D36" w14:textId="77777777" w:rsidR="003B7A4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3B7A43" w14:paraId="1C0FBA1A" w14:textId="77777777">
        <w:trPr>
          <w:jc w:val="center"/>
        </w:trPr>
        <w:tc>
          <w:tcPr>
            <w:tcW w:w="2880" w:type="dxa"/>
            <w:vAlign w:val="center"/>
          </w:tcPr>
          <w:p w14:paraId="6C64DDD6" w14:textId="77777777" w:rsidR="003B7A43" w:rsidRDefault="00000000">
            <w:pPr>
              <w:jc w:val="center"/>
            </w:pPr>
            <w:r>
              <w:rPr>
                <w:sz w:val="16"/>
              </w:rPr>
              <w:t>Pre-processing / Scaling</w:t>
            </w:r>
          </w:p>
        </w:tc>
        <w:tc>
          <w:tcPr>
            <w:tcW w:w="8352" w:type="dxa"/>
            <w:vAlign w:val="center"/>
          </w:tcPr>
          <w:p w14:paraId="749F3DB8" w14:textId="77777777" w:rsidR="003B7A43" w:rsidRDefault="00000000">
            <w:pPr>
              <w:jc w:val="center"/>
            </w:pPr>
            <w:r>
              <w:rPr>
                <w:sz w:val="16"/>
              </w:rPr>
              <w:t>sex and smoker → one-hot encoding (drop_first=True); scaling only for SVR</w:t>
            </w:r>
          </w:p>
        </w:tc>
      </w:tr>
    </w:tbl>
    <w:p w14:paraId="22632D79" w14:textId="77777777" w:rsidR="003B7A43" w:rsidRDefault="003B7A43">
      <w:pPr>
        <w:spacing w:after="20"/>
      </w:pPr>
    </w:p>
    <w:p w14:paraId="51D42D02" w14:textId="77777777" w:rsidR="003B7A43" w:rsidRDefault="00000000">
      <w:r>
        <w:rPr>
          <w:b/>
          <w:sz w:val="24"/>
        </w:rPr>
        <w:t>2. MULTIPLE LINEAR REGRESSION (LinearRegression)</w:t>
      </w:r>
    </w:p>
    <w:p w14:paraId="53CF8C74" w14:textId="39494D31" w:rsidR="003B7A43" w:rsidRDefault="00000000">
      <w:r>
        <w:t>R² value:</w:t>
      </w:r>
      <w:r w:rsidR="009A464A" w:rsidRPr="009A464A">
        <w:t xml:space="preserve"> 0.789479</w:t>
      </w:r>
    </w:p>
    <w:p w14:paraId="5C4C191A" w14:textId="0D131117" w:rsidR="003B7A43" w:rsidRDefault="00000000">
      <w:r>
        <w:t xml:space="preserve">Best configuration: </w:t>
      </w:r>
      <w:proofErr w:type="spellStart"/>
      <w:r>
        <w:t>fit_intercept</w:t>
      </w:r>
      <w:proofErr w:type="spellEnd"/>
      <w:r>
        <w:t xml:space="preserve"> = </w:t>
      </w:r>
      <w:r w:rsidR="009A464A">
        <w:t>True</w:t>
      </w:r>
      <w:r>
        <w:t xml:space="preserve"> | positive = </w:t>
      </w:r>
      <w:r w:rsidR="009A464A">
        <w:t>False</w:t>
      </w:r>
    </w:p>
    <w:p w14:paraId="6E6BE7EA" w14:textId="77777777" w:rsidR="003B7A43" w:rsidRDefault="003B7A4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2633"/>
        <w:gridCol w:w="2208"/>
        <w:gridCol w:w="1698"/>
        <w:gridCol w:w="2208"/>
      </w:tblGrid>
      <w:tr w:rsidR="003B7A43" w14:paraId="7DFFCA3A" w14:textId="77777777" w:rsidTr="00C34A3E">
        <w:trPr>
          <w:trHeight w:val="242"/>
          <w:jc w:val="center"/>
        </w:trPr>
        <w:tc>
          <w:tcPr>
            <w:tcW w:w="934" w:type="dxa"/>
            <w:shd w:val="clear" w:color="auto" w:fill="D9EAF7"/>
            <w:vAlign w:val="center"/>
          </w:tcPr>
          <w:p w14:paraId="3CACE44F" w14:textId="77777777" w:rsidR="003B7A43" w:rsidRDefault="00000000">
            <w:pPr>
              <w:jc w:val="center"/>
            </w:pPr>
            <w:r>
              <w:rPr>
                <w:b/>
                <w:sz w:val="15"/>
              </w:rPr>
              <w:t>S.NO</w:t>
            </w:r>
          </w:p>
        </w:tc>
        <w:tc>
          <w:tcPr>
            <w:tcW w:w="2633" w:type="dxa"/>
            <w:shd w:val="clear" w:color="auto" w:fill="D9EAF7"/>
            <w:vAlign w:val="center"/>
          </w:tcPr>
          <w:p w14:paraId="4FBF7E8B" w14:textId="77777777" w:rsidR="003B7A43" w:rsidRDefault="00000000">
            <w:pPr>
              <w:jc w:val="center"/>
            </w:pPr>
            <w:r>
              <w:rPr>
                <w:b/>
                <w:sz w:val="15"/>
              </w:rPr>
              <w:t>fit_intercept</w:t>
            </w:r>
          </w:p>
        </w:tc>
        <w:tc>
          <w:tcPr>
            <w:tcW w:w="2208" w:type="dxa"/>
            <w:shd w:val="clear" w:color="auto" w:fill="D9EAF7"/>
            <w:vAlign w:val="center"/>
          </w:tcPr>
          <w:p w14:paraId="00667E28" w14:textId="77777777" w:rsidR="003B7A43" w:rsidRDefault="00000000">
            <w:pPr>
              <w:jc w:val="center"/>
            </w:pPr>
            <w:r>
              <w:rPr>
                <w:b/>
                <w:sz w:val="15"/>
              </w:rPr>
              <w:t>positive</w:t>
            </w:r>
          </w:p>
        </w:tc>
        <w:tc>
          <w:tcPr>
            <w:tcW w:w="1698" w:type="dxa"/>
            <w:shd w:val="clear" w:color="auto" w:fill="D9EAF7"/>
            <w:vAlign w:val="center"/>
          </w:tcPr>
          <w:p w14:paraId="770267F8" w14:textId="77777777" w:rsidR="003B7A43" w:rsidRDefault="00000000">
            <w:pPr>
              <w:jc w:val="center"/>
            </w:pPr>
            <w:r>
              <w:rPr>
                <w:b/>
                <w:sz w:val="15"/>
              </w:rPr>
              <w:t>tol</w:t>
            </w:r>
          </w:p>
        </w:tc>
        <w:tc>
          <w:tcPr>
            <w:tcW w:w="2208" w:type="dxa"/>
            <w:shd w:val="clear" w:color="auto" w:fill="D9EAF7"/>
            <w:vAlign w:val="center"/>
          </w:tcPr>
          <w:p w14:paraId="325B9214" w14:textId="77777777" w:rsidR="003B7A43" w:rsidRDefault="00000000">
            <w:pPr>
              <w:jc w:val="center"/>
            </w:pPr>
            <w:r>
              <w:rPr>
                <w:b/>
                <w:sz w:val="15"/>
              </w:rPr>
              <w:t>R² VALUE</w:t>
            </w:r>
          </w:p>
        </w:tc>
      </w:tr>
      <w:tr w:rsidR="003B7A43" w14:paraId="51B5A157" w14:textId="77777777" w:rsidTr="00C34A3E">
        <w:trPr>
          <w:trHeight w:val="294"/>
          <w:jc w:val="center"/>
        </w:trPr>
        <w:tc>
          <w:tcPr>
            <w:tcW w:w="934" w:type="dxa"/>
            <w:vAlign w:val="center"/>
          </w:tcPr>
          <w:p w14:paraId="58FDFF6A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1</w:t>
            </w:r>
          </w:p>
        </w:tc>
        <w:tc>
          <w:tcPr>
            <w:tcW w:w="2633" w:type="dxa"/>
            <w:vAlign w:val="center"/>
          </w:tcPr>
          <w:p w14:paraId="233C7886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True</w:t>
            </w:r>
          </w:p>
        </w:tc>
        <w:tc>
          <w:tcPr>
            <w:tcW w:w="2208" w:type="dxa"/>
            <w:vAlign w:val="center"/>
          </w:tcPr>
          <w:p w14:paraId="61E87F8C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False</w:t>
            </w:r>
          </w:p>
        </w:tc>
        <w:tc>
          <w:tcPr>
            <w:tcW w:w="1698" w:type="dxa"/>
            <w:vAlign w:val="center"/>
          </w:tcPr>
          <w:p w14:paraId="2F721A04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1e-6</w:t>
            </w:r>
          </w:p>
        </w:tc>
        <w:tc>
          <w:tcPr>
            <w:tcW w:w="2208" w:type="dxa"/>
            <w:vAlign w:val="center"/>
          </w:tcPr>
          <w:p w14:paraId="475CE478" w14:textId="08C605FB" w:rsidR="003B7A43" w:rsidRPr="00617300" w:rsidRDefault="00617300">
            <w:pPr>
              <w:jc w:val="center"/>
              <w:rPr>
                <w:b/>
                <w:bCs/>
              </w:rPr>
            </w:pPr>
            <w:r w:rsidRPr="00617300">
              <w:rPr>
                <w:b/>
                <w:bCs/>
              </w:rPr>
              <w:t>0.789479</w:t>
            </w:r>
          </w:p>
        </w:tc>
      </w:tr>
      <w:tr w:rsidR="003B7A43" w14:paraId="4E24B38E" w14:textId="77777777" w:rsidTr="00C34A3E">
        <w:trPr>
          <w:trHeight w:val="242"/>
          <w:jc w:val="center"/>
        </w:trPr>
        <w:tc>
          <w:tcPr>
            <w:tcW w:w="934" w:type="dxa"/>
            <w:vAlign w:val="center"/>
          </w:tcPr>
          <w:p w14:paraId="3FFB66F7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2</w:t>
            </w:r>
          </w:p>
        </w:tc>
        <w:tc>
          <w:tcPr>
            <w:tcW w:w="2633" w:type="dxa"/>
            <w:vAlign w:val="center"/>
          </w:tcPr>
          <w:p w14:paraId="2AA9DBD6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False</w:t>
            </w:r>
          </w:p>
        </w:tc>
        <w:tc>
          <w:tcPr>
            <w:tcW w:w="2208" w:type="dxa"/>
            <w:vAlign w:val="center"/>
          </w:tcPr>
          <w:p w14:paraId="51636CDE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False</w:t>
            </w:r>
          </w:p>
        </w:tc>
        <w:tc>
          <w:tcPr>
            <w:tcW w:w="1698" w:type="dxa"/>
            <w:vAlign w:val="center"/>
          </w:tcPr>
          <w:p w14:paraId="6E546F77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1e-6</w:t>
            </w:r>
          </w:p>
        </w:tc>
        <w:tc>
          <w:tcPr>
            <w:tcW w:w="2208" w:type="dxa"/>
            <w:vAlign w:val="center"/>
          </w:tcPr>
          <w:p w14:paraId="38451ADF" w14:textId="55E07979" w:rsidR="003B7A43" w:rsidRPr="00B90E39" w:rsidRDefault="006173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0.762372</w:t>
            </w:r>
          </w:p>
        </w:tc>
      </w:tr>
      <w:tr w:rsidR="003B7A43" w14:paraId="34F74CF1" w14:textId="77777777" w:rsidTr="00C34A3E">
        <w:trPr>
          <w:trHeight w:val="225"/>
          <w:jc w:val="center"/>
        </w:trPr>
        <w:tc>
          <w:tcPr>
            <w:tcW w:w="934" w:type="dxa"/>
            <w:vAlign w:val="center"/>
          </w:tcPr>
          <w:p w14:paraId="7109208E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3</w:t>
            </w:r>
          </w:p>
        </w:tc>
        <w:tc>
          <w:tcPr>
            <w:tcW w:w="2633" w:type="dxa"/>
            <w:vAlign w:val="center"/>
          </w:tcPr>
          <w:p w14:paraId="0632DCDA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True</w:t>
            </w:r>
          </w:p>
        </w:tc>
        <w:tc>
          <w:tcPr>
            <w:tcW w:w="2208" w:type="dxa"/>
            <w:vAlign w:val="center"/>
          </w:tcPr>
          <w:p w14:paraId="684F5502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True</w:t>
            </w:r>
          </w:p>
        </w:tc>
        <w:tc>
          <w:tcPr>
            <w:tcW w:w="1698" w:type="dxa"/>
            <w:vAlign w:val="center"/>
          </w:tcPr>
          <w:p w14:paraId="467D284F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1e-6</w:t>
            </w:r>
          </w:p>
        </w:tc>
        <w:tc>
          <w:tcPr>
            <w:tcW w:w="2208" w:type="dxa"/>
            <w:vAlign w:val="center"/>
          </w:tcPr>
          <w:p w14:paraId="4A803ED5" w14:textId="579E74D6" w:rsidR="003B7A43" w:rsidRPr="00B90E39" w:rsidRDefault="006173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0.789443</w:t>
            </w:r>
          </w:p>
        </w:tc>
      </w:tr>
      <w:tr w:rsidR="003B7A43" w14:paraId="0811E403" w14:textId="77777777" w:rsidTr="00C34A3E">
        <w:trPr>
          <w:trHeight w:val="225"/>
          <w:jc w:val="center"/>
        </w:trPr>
        <w:tc>
          <w:tcPr>
            <w:tcW w:w="934" w:type="dxa"/>
            <w:vAlign w:val="center"/>
          </w:tcPr>
          <w:p w14:paraId="0E4F920B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4</w:t>
            </w:r>
          </w:p>
        </w:tc>
        <w:tc>
          <w:tcPr>
            <w:tcW w:w="2633" w:type="dxa"/>
            <w:vAlign w:val="center"/>
          </w:tcPr>
          <w:p w14:paraId="1DA27755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False</w:t>
            </w:r>
          </w:p>
        </w:tc>
        <w:tc>
          <w:tcPr>
            <w:tcW w:w="2208" w:type="dxa"/>
            <w:vAlign w:val="center"/>
          </w:tcPr>
          <w:p w14:paraId="7CC8A85B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True</w:t>
            </w:r>
          </w:p>
        </w:tc>
        <w:tc>
          <w:tcPr>
            <w:tcW w:w="1698" w:type="dxa"/>
            <w:vAlign w:val="center"/>
          </w:tcPr>
          <w:p w14:paraId="38EF98E7" w14:textId="77777777" w:rsidR="003B7A43" w:rsidRPr="00B90E39" w:rsidRDefault="00000000">
            <w:pPr>
              <w:jc w:val="center"/>
              <w:rPr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1e-6</w:t>
            </w:r>
          </w:p>
        </w:tc>
        <w:tc>
          <w:tcPr>
            <w:tcW w:w="2208" w:type="dxa"/>
            <w:vAlign w:val="center"/>
          </w:tcPr>
          <w:p w14:paraId="5AC9BAD8" w14:textId="2D7D1D15" w:rsidR="003B7A43" w:rsidRPr="00B90E39" w:rsidRDefault="00617300" w:rsidP="006173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90E39">
              <w:rPr>
                <w:sz w:val="14"/>
                <w:szCs w:val="14"/>
              </w:rPr>
              <w:t>0.761433</w:t>
            </w:r>
          </w:p>
        </w:tc>
      </w:tr>
    </w:tbl>
    <w:p w14:paraId="3164FE03" w14:textId="77777777" w:rsidR="003B7A43" w:rsidRDefault="003B7A43">
      <w:pPr>
        <w:spacing w:after="20"/>
      </w:pPr>
    </w:p>
    <w:p w14:paraId="0A719867" w14:textId="77777777" w:rsidR="003B7A43" w:rsidRDefault="00000000">
      <w:r>
        <w:rPr>
          <w:b/>
          <w:sz w:val="24"/>
        </w:rPr>
        <w:t>3. SUPPORT VECTOR REGRESSION (SVR)</w:t>
      </w:r>
    </w:p>
    <w:p w14:paraId="2462C765" w14:textId="77777777" w:rsidR="00CE1C15" w:rsidRDefault="00000000">
      <w:r>
        <w:t xml:space="preserve">R² value: </w:t>
      </w:r>
      <w:r w:rsidR="00CE1C15" w:rsidRPr="00CE1C15">
        <w:t>0.873373</w:t>
      </w:r>
    </w:p>
    <w:p w14:paraId="1A20D1C3" w14:textId="0D9AC4E0" w:rsidR="003B7A43" w:rsidRDefault="00000000">
      <w:r>
        <w:t>Best configuration: Kernel =</w:t>
      </w:r>
      <w:r w:rsidR="00EC2FA5">
        <w:t xml:space="preserve"> RBF</w:t>
      </w:r>
      <w:r>
        <w:t xml:space="preserve"> | C = </w:t>
      </w:r>
      <w:r w:rsidR="00EC2FA5">
        <w:t>3000</w:t>
      </w:r>
      <w:r>
        <w:t xml:space="preserve"> | gamma = </w:t>
      </w:r>
      <w:r w:rsidR="00E043B2">
        <w:t>0.1</w:t>
      </w:r>
      <w:r>
        <w:t xml:space="preserve"> | epsilon = </w:t>
      </w:r>
      <w:r w:rsidR="00E043B2">
        <w:t>0.5</w:t>
      </w:r>
      <w:r>
        <w:t xml:space="preserve"> | degree = </w:t>
      </w:r>
      <w:r w:rsidR="00E043B2">
        <w:t>3</w:t>
      </w:r>
      <w:r>
        <w:t xml:space="preserve"> | coef0 = </w:t>
      </w:r>
      <w:r w:rsidR="00754295">
        <w:t>1.0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9"/>
        <w:gridCol w:w="1190"/>
        <w:gridCol w:w="1711"/>
        <w:gridCol w:w="1711"/>
        <w:gridCol w:w="1711"/>
        <w:gridCol w:w="1860"/>
      </w:tblGrid>
      <w:tr w:rsidR="00A46342" w14:paraId="7137B197" w14:textId="77777777" w:rsidTr="00321503">
        <w:trPr>
          <w:trHeight w:val="240"/>
          <w:jc w:val="center"/>
        </w:trPr>
        <w:tc>
          <w:tcPr>
            <w:tcW w:w="669" w:type="dxa"/>
            <w:shd w:val="clear" w:color="auto" w:fill="D9EAF7"/>
            <w:vAlign w:val="center"/>
          </w:tcPr>
          <w:p w14:paraId="781BE90C" w14:textId="22DCC6F2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b/>
                <w:bCs/>
                <w:sz w:val="14"/>
                <w:szCs w:val="14"/>
              </w:rPr>
              <w:t>S.NO</w:t>
            </w:r>
          </w:p>
        </w:tc>
        <w:tc>
          <w:tcPr>
            <w:tcW w:w="1190" w:type="dxa"/>
            <w:shd w:val="clear" w:color="auto" w:fill="D9EAF7"/>
            <w:vAlign w:val="center"/>
          </w:tcPr>
          <w:p w14:paraId="61C86EF0" w14:textId="5B50D9C1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b/>
                <w:bCs/>
                <w:sz w:val="14"/>
                <w:szCs w:val="14"/>
              </w:rPr>
              <w:t>C</w:t>
            </w:r>
          </w:p>
        </w:tc>
        <w:tc>
          <w:tcPr>
            <w:tcW w:w="1711" w:type="dxa"/>
            <w:shd w:val="clear" w:color="auto" w:fill="D9EAF7"/>
            <w:vAlign w:val="center"/>
          </w:tcPr>
          <w:p w14:paraId="6154D782" w14:textId="769610F2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b/>
                <w:bCs/>
                <w:sz w:val="14"/>
                <w:szCs w:val="14"/>
              </w:rPr>
              <w:t>LINEAR (R²)</w:t>
            </w:r>
          </w:p>
        </w:tc>
        <w:tc>
          <w:tcPr>
            <w:tcW w:w="1711" w:type="dxa"/>
            <w:shd w:val="clear" w:color="auto" w:fill="D9EAF7"/>
            <w:vAlign w:val="center"/>
          </w:tcPr>
          <w:p w14:paraId="0EDC8CC4" w14:textId="22D107B7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b/>
                <w:bCs/>
                <w:sz w:val="14"/>
                <w:szCs w:val="14"/>
              </w:rPr>
              <w:t>RBF (R²)</w:t>
            </w:r>
          </w:p>
        </w:tc>
        <w:tc>
          <w:tcPr>
            <w:tcW w:w="1711" w:type="dxa"/>
            <w:shd w:val="clear" w:color="auto" w:fill="D9EAF7"/>
            <w:vAlign w:val="center"/>
          </w:tcPr>
          <w:p w14:paraId="3E10FC51" w14:textId="5120AE39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b/>
                <w:bCs/>
                <w:sz w:val="14"/>
                <w:szCs w:val="14"/>
              </w:rPr>
              <w:t>POLY (R²)</w:t>
            </w:r>
          </w:p>
        </w:tc>
        <w:tc>
          <w:tcPr>
            <w:tcW w:w="1860" w:type="dxa"/>
            <w:shd w:val="clear" w:color="auto" w:fill="D9EAF7"/>
            <w:vAlign w:val="center"/>
          </w:tcPr>
          <w:p w14:paraId="2CAC8359" w14:textId="45E8E6FE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b/>
                <w:bCs/>
                <w:sz w:val="14"/>
                <w:szCs w:val="14"/>
              </w:rPr>
              <w:t>SIGMOID (R²)</w:t>
            </w:r>
          </w:p>
        </w:tc>
      </w:tr>
      <w:tr w:rsidR="00A46342" w14:paraId="13C01A01" w14:textId="77777777" w:rsidTr="00321503">
        <w:trPr>
          <w:trHeight w:val="240"/>
          <w:jc w:val="center"/>
        </w:trPr>
        <w:tc>
          <w:tcPr>
            <w:tcW w:w="669" w:type="dxa"/>
            <w:vAlign w:val="center"/>
          </w:tcPr>
          <w:p w14:paraId="00A4D9E8" w14:textId="7D7AA53C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1</w:t>
            </w:r>
          </w:p>
        </w:tc>
        <w:tc>
          <w:tcPr>
            <w:tcW w:w="1190" w:type="dxa"/>
            <w:vAlign w:val="center"/>
          </w:tcPr>
          <w:p w14:paraId="4F484A0F" w14:textId="616D69A9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C10</w:t>
            </w:r>
          </w:p>
        </w:tc>
        <w:tc>
          <w:tcPr>
            <w:tcW w:w="1711" w:type="dxa"/>
            <w:vAlign w:val="center"/>
          </w:tcPr>
          <w:p w14:paraId="234E04CF" w14:textId="3D7B5BE6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0.462468</w:t>
            </w:r>
          </w:p>
        </w:tc>
        <w:tc>
          <w:tcPr>
            <w:tcW w:w="1711" w:type="dxa"/>
            <w:vAlign w:val="center"/>
          </w:tcPr>
          <w:p w14:paraId="031B3299" w14:textId="408168C9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-0.032273</w:t>
            </w:r>
          </w:p>
        </w:tc>
        <w:tc>
          <w:tcPr>
            <w:tcW w:w="1711" w:type="dxa"/>
            <w:vAlign w:val="center"/>
          </w:tcPr>
          <w:p w14:paraId="4570D04E" w14:textId="3F9DC5E1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0.038716</w:t>
            </w:r>
          </w:p>
        </w:tc>
        <w:tc>
          <w:tcPr>
            <w:tcW w:w="1860" w:type="dxa"/>
            <w:vAlign w:val="center"/>
          </w:tcPr>
          <w:p w14:paraId="13F40713" w14:textId="22BD20EE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0.039307</w:t>
            </w:r>
          </w:p>
        </w:tc>
      </w:tr>
      <w:tr w:rsidR="00A46342" w14:paraId="3C8DABAC" w14:textId="77777777" w:rsidTr="00321503">
        <w:trPr>
          <w:trHeight w:val="258"/>
          <w:jc w:val="center"/>
        </w:trPr>
        <w:tc>
          <w:tcPr>
            <w:tcW w:w="669" w:type="dxa"/>
            <w:vAlign w:val="center"/>
          </w:tcPr>
          <w:p w14:paraId="4BB25162" w14:textId="753ADD7B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2</w:t>
            </w:r>
          </w:p>
        </w:tc>
        <w:tc>
          <w:tcPr>
            <w:tcW w:w="1190" w:type="dxa"/>
            <w:vAlign w:val="center"/>
          </w:tcPr>
          <w:p w14:paraId="12E8FF36" w14:textId="00549390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C100</w:t>
            </w:r>
          </w:p>
        </w:tc>
        <w:tc>
          <w:tcPr>
            <w:tcW w:w="1711" w:type="dxa"/>
            <w:vAlign w:val="center"/>
          </w:tcPr>
          <w:p w14:paraId="0F936F98" w14:textId="47ADA7E5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0.628879</w:t>
            </w:r>
          </w:p>
        </w:tc>
        <w:tc>
          <w:tcPr>
            <w:tcW w:w="1711" w:type="dxa"/>
            <w:vAlign w:val="center"/>
          </w:tcPr>
          <w:p w14:paraId="262CDDCE" w14:textId="6C0ED8F4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0.320032</w:t>
            </w:r>
          </w:p>
        </w:tc>
        <w:tc>
          <w:tcPr>
            <w:tcW w:w="1711" w:type="dxa"/>
            <w:vAlign w:val="center"/>
          </w:tcPr>
          <w:p w14:paraId="2245FB88" w14:textId="10A5EBED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0.617957</w:t>
            </w:r>
          </w:p>
        </w:tc>
        <w:tc>
          <w:tcPr>
            <w:tcW w:w="1860" w:type="dxa"/>
            <w:vAlign w:val="center"/>
          </w:tcPr>
          <w:p w14:paraId="71CF661F" w14:textId="48588A23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0.527610</w:t>
            </w:r>
          </w:p>
        </w:tc>
      </w:tr>
      <w:tr w:rsidR="00A46342" w14:paraId="56746F85" w14:textId="77777777" w:rsidTr="00321503">
        <w:trPr>
          <w:trHeight w:val="240"/>
          <w:jc w:val="center"/>
        </w:trPr>
        <w:tc>
          <w:tcPr>
            <w:tcW w:w="669" w:type="dxa"/>
            <w:vAlign w:val="center"/>
          </w:tcPr>
          <w:p w14:paraId="21FFBB6E" w14:textId="3F91A371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3</w:t>
            </w:r>
          </w:p>
        </w:tc>
        <w:tc>
          <w:tcPr>
            <w:tcW w:w="1190" w:type="dxa"/>
            <w:vAlign w:val="center"/>
          </w:tcPr>
          <w:p w14:paraId="6AC62B8C" w14:textId="6CD0BA74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C500</w:t>
            </w:r>
          </w:p>
        </w:tc>
        <w:tc>
          <w:tcPr>
            <w:tcW w:w="1711" w:type="dxa"/>
            <w:vAlign w:val="center"/>
          </w:tcPr>
          <w:p w14:paraId="4F8189BA" w14:textId="1E8DECA1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0.763106</w:t>
            </w:r>
          </w:p>
        </w:tc>
        <w:tc>
          <w:tcPr>
            <w:tcW w:w="1711" w:type="dxa"/>
            <w:vAlign w:val="center"/>
          </w:tcPr>
          <w:p w14:paraId="378D85C1" w14:textId="45BB92F6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0.664298</w:t>
            </w:r>
          </w:p>
        </w:tc>
        <w:tc>
          <w:tcPr>
            <w:tcW w:w="1711" w:type="dxa"/>
            <w:vAlign w:val="center"/>
          </w:tcPr>
          <w:p w14:paraId="4B510724" w14:textId="4801C33B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0.826368</w:t>
            </w:r>
          </w:p>
        </w:tc>
        <w:tc>
          <w:tcPr>
            <w:tcW w:w="1860" w:type="dxa"/>
            <w:vAlign w:val="center"/>
          </w:tcPr>
          <w:p w14:paraId="7E8BDB99" w14:textId="06AB7C70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0.444606</w:t>
            </w:r>
          </w:p>
        </w:tc>
      </w:tr>
      <w:tr w:rsidR="00A46342" w14:paraId="0D1FB205" w14:textId="77777777" w:rsidTr="00321503">
        <w:trPr>
          <w:trHeight w:val="240"/>
          <w:jc w:val="center"/>
        </w:trPr>
        <w:tc>
          <w:tcPr>
            <w:tcW w:w="669" w:type="dxa"/>
            <w:vAlign w:val="center"/>
          </w:tcPr>
          <w:p w14:paraId="4BE733BB" w14:textId="30E2DF1C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4</w:t>
            </w:r>
          </w:p>
        </w:tc>
        <w:tc>
          <w:tcPr>
            <w:tcW w:w="1190" w:type="dxa"/>
            <w:vAlign w:val="center"/>
          </w:tcPr>
          <w:p w14:paraId="7FB874C8" w14:textId="3AB0AD6B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C1000</w:t>
            </w:r>
          </w:p>
        </w:tc>
        <w:tc>
          <w:tcPr>
            <w:tcW w:w="1711" w:type="dxa"/>
            <w:vAlign w:val="center"/>
          </w:tcPr>
          <w:p w14:paraId="6265136A" w14:textId="26F9A47C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0.764931</w:t>
            </w:r>
          </w:p>
        </w:tc>
        <w:tc>
          <w:tcPr>
            <w:tcW w:w="1711" w:type="dxa"/>
            <w:vAlign w:val="center"/>
          </w:tcPr>
          <w:p w14:paraId="5AA6C5F6" w14:textId="5227EEE1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0.810206</w:t>
            </w:r>
          </w:p>
        </w:tc>
        <w:tc>
          <w:tcPr>
            <w:tcW w:w="1711" w:type="dxa"/>
            <w:vAlign w:val="center"/>
          </w:tcPr>
          <w:p w14:paraId="4B056341" w14:textId="610412AA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0.856649</w:t>
            </w:r>
          </w:p>
        </w:tc>
        <w:tc>
          <w:tcPr>
            <w:tcW w:w="1860" w:type="dxa"/>
            <w:vAlign w:val="center"/>
          </w:tcPr>
          <w:p w14:paraId="28BD9C3E" w14:textId="744CF74B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0.287471</w:t>
            </w:r>
          </w:p>
        </w:tc>
      </w:tr>
      <w:tr w:rsidR="00A46342" w14:paraId="15D8B662" w14:textId="77777777" w:rsidTr="00321503">
        <w:trPr>
          <w:trHeight w:val="240"/>
          <w:jc w:val="center"/>
        </w:trPr>
        <w:tc>
          <w:tcPr>
            <w:tcW w:w="669" w:type="dxa"/>
            <w:vAlign w:val="center"/>
          </w:tcPr>
          <w:p w14:paraId="13FD25D6" w14:textId="78475F92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5</w:t>
            </w:r>
          </w:p>
        </w:tc>
        <w:tc>
          <w:tcPr>
            <w:tcW w:w="1190" w:type="dxa"/>
            <w:vAlign w:val="center"/>
          </w:tcPr>
          <w:p w14:paraId="71A1492C" w14:textId="27A4C111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C2000</w:t>
            </w:r>
          </w:p>
        </w:tc>
        <w:tc>
          <w:tcPr>
            <w:tcW w:w="1711" w:type="dxa"/>
            <w:vAlign w:val="center"/>
          </w:tcPr>
          <w:p w14:paraId="5381134C" w14:textId="768F6CC2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0.744042</w:t>
            </w:r>
          </w:p>
        </w:tc>
        <w:tc>
          <w:tcPr>
            <w:tcW w:w="1711" w:type="dxa"/>
            <w:vAlign w:val="center"/>
          </w:tcPr>
          <w:p w14:paraId="19CE1D42" w14:textId="774C4888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0.854777</w:t>
            </w:r>
          </w:p>
        </w:tc>
        <w:tc>
          <w:tcPr>
            <w:tcW w:w="1711" w:type="dxa"/>
            <w:vAlign w:val="center"/>
          </w:tcPr>
          <w:p w14:paraId="13452DDE" w14:textId="44878590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0.860558</w:t>
            </w:r>
          </w:p>
        </w:tc>
        <w:tc>
          <w:tcPr>
            <w:tcW w:w="1860" w:type="dxa"/>
            <w:vAlign w:val="center"/>
          </w:tcPr>
          <w:p w14:paraId="5FFD5CA9" w14:textId="1E1BBE68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-0.593951</w:t>
            </w:r>
          </w:p>
        </w:tc>
      </w:tr>
      <w:tr w:rsidR="00A46342" w14:paraId="481C569E" w14:textId="77777777" w:rsidTr="00321503">
        <w:trPr>
          <w:trHeight w:val="258"/>
          <w:jc w:val="center"/>
        </w:trPr>
        <w:tc>
          <w:tcPr>
            <w:tcW w:w="669" w:type="dxa"/>
            <w:vAlign w:val="center"/>
          </w:tcPr>
          <w:p w14:paraId="35D99229" w14:textId="08164A98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6</w:t>
            </w:r>
          </w:p>
        </w:tc>
        <w:tc>
          <w:tcPr>
            <w:tcW w:w="1190" w:type="dxa"/>
            <w:vAlign w:val="center"/>
          </w:tcPr>
          <w:p w14:paraId="76C91073" w14:textId="3CFBA4D9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C3000</w:t>
            </w:r>
          </w:p>
        </w:tc>
        <w:tc>
          <w:tcPr>
            <w:tcW w:w="1711" w:type="dxa"/>
            <w:vAlign w:val="center"/>
          </w:tcPr>
          <w:p w14:paraId="1A88F8A7" w14:textId="1CEFF30C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0.741424</w:t>
            </w:r>
          </w:p>
        </w:tc>
        <w:tc>
          <w:tcPr>
            <w:tcW w:w="1711" w:type="dxa"/>
            <w:vAlign w:val="center"/>
          </w:tcPr>
          <w:p w14:paraId="13B7CF4D" w14:textId="46172360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rStyle w:val="Strong"/>
                <w:sz w:val="14"/>
                <w:szCs w:val="14"/>
              </w:rPr>
              <w:t>0.866339</w:t>
            </w:r>
          </w:p>
        </w:tc>
        <w:tc>
          <w:tcPr>
            <w:tcW w:w="1711" w:type="dxa"/>
            <w:vAlign w:val="center"/>
          </w:tcPr>
          <w:p w14:paraId="0D986C08" w14:textId="00B4E9FA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0.859893</w:t>
            </w:r>
          </w:p>
        </w:tc>
        <w:tc>
          <w:tcPr>
            <w:tcW w:w="1860" w:type="dxa"/>
            <w:vAlign w:val="center"/>
          </w:tcPr>
          <w:p w14:paraId="2B752515" w14:textId="3780D5F7" w:rsidR="00A46342" w:rsidRPr="00A46342" w:rsidRDefault="00A46342" w:rsidP="00A46342">
            <w:pPr>
              <w:jc w:val="center"/>
              <w:rPr>
                <w:sz w:val="14"/>
                <w:szCs w:val="14"/>
              </w:rPr>
            </w:pPr>
            <w:r w:rsidRPr="00A46342">
              <w:rPr>
                <w:sz w:val="14"/>
                <w:szCs w:val="14"/>
              </w:rPr>
              <w:t>-2.124419</w:t>
            </w:r>
          </w:p>
        </w:tc>
      </w:tr>
    </w:tbl>
    <w:p w14:paraId="0233C9E3" w14:textId="77777777" w:rsidR="003B7A43" w:rsidRDefault="003B7A43">
      <w:pPr>
        <w:spacing w:after="20"/>
      </w:pPr>
    </w:p>
    <w:p w14:paraId="17D4BED1" w14:textId="77777777" w:rsidR="003B7A43" w:rsidRDefault="00000000">
      <w:r>
        <w:rPr>
          <w:b/>
          <w:sz w:val="22"/>
        </w:rPr>
        <w:t>3.1 SVR – Secondary Hyperparameter Tuning</w:t>
      </w:r>
    </w:p>
    <w:tbl>
      <w:tblPr>
        <w:tblStyle w:val="TableGrid"/>
        <w:tblW w:w="11038" w:type="dxa"/>
        <w:jc w:val="center"/>
        <w:tblLook w:val="04A0" w:firstRow="1" w:lastRow="0" w:firstColumn="1" w:lastColumn="0" w:noHBand="0" w:noVBand="1"/>
      </w:tblPr>
      <w:tblGrid>
        <w:gridCol w:w="1747"/>
        <w:gridCol w:w="3914"/>
        <w:gridCol w:w="2468"/>
        <w:gridCol w:w="1454"/>
        <w:gridCol w:w="1455"/>
      </w:tblGrid>
      <w:tr w:rsidR="003B7A43" w:rsidRPr="000D40F5" w14:paraId="063B55ED" w14:textId="77777777" w:rsidTr="00321503">
        <w:trPr>
          <w:trHeight w:val="241"/>
          <w:jc w:val="center"/>
        </w:trPr>
        <w:tc>
          <w:tcPr>
            <w:tcW w:w="1747" w:type="dxa"/>
            <w:shd w:val="clear" w:color="auto" w:fill="D9EAF7"/>
            <w:vAlign w:val="center"/>
          </w:tcPr>
          <w:p w14:paraId="57A917FE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b/>
                <w:sz w:val="14"/>
                <w:szCs w:val="14"/>
              </w:rPr>
              <w:t>PARAMETER</w:t>
            </w:r>
          </w:p>
        </w:tc>
        <w:tc>
          <w:tcPr>
            <w:tcW w:w="3914" w:type="dxa"/>
            <w:shd w:val="clear" w:color="auto" w:fill="D9EAF7"/>
            <w:vAlign w:val="center"/>
          </w:tcPr>
          <w:p w14:paraId="0D0A415F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b/>
                <w:sz w:val="14"/>
                <w:szCs w:val="14"/>
              </w:rPr>
              <w:t>VALUES TO TEST</w:t>
            </w:r>
          </w:p>
        </w:tc>
        <w:tc>
          <w:tcPr>
            <w:tcW w:w="2468" w:type="dxa"/>
            <w:shd w:val="clear" w:color="auto" w:fill="D9EAF7"/>
            <w:vAlign w:val="center"/>
          </w:tcPr>
          <w:p w14:paraId="5D7A81AC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b/>
                <w:sz w:val="14"/>
                <w:szCs w:val="14"/>
              </w:rPr>
              <w:t>APPLIES TO</w:t>
            </w:r>
          </w:p>
        </w:tc>
        <w:tc>
          <w:tcPr>
            <w:tcW w:w="1454" w:type="dxa"/>
            <w:shd w:val="clear" w:color="auto" w:fill="D9EAF7"/>
            <w:vAlign w:val="center"/>
          </w:tcPr>
          <w:p w14:paraId="3FCD8B1C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b/>
                <w:sz w:val="14"/>
                <w:szCs w:val="14"/>
              </w:rPr>
              <w:t>BEST VALUE</w:t>
            </w:r>
          </w:p>
        </w:tc>
        <w:tc>
          <w:tcPr>
            <w:tcW w:w="1455" w:type="dxa"/>
            <w:shd w:val="clear" w:color="auto" w:fill="D9EAF7"/>
            <w:vAlign w:val="center"/>
          </w:tcPr>
          <w:p w14:paraId="4B5E9307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b/>
                <w:sz w:val="14"/>
                <w:szCs w:val="14"/>
              </w:rPr>
              <w:t>BEST R²</w:t>
            </w:r>
          </w:p>
        </w:tc>
      </w:tr>
      <w:tr w:rsidR="003B7A43" w:rsidRPr="000D40F5" w14:paraId="11A4C86D" w14:textId="77777777" w:rsidTr="00321503">
        <w:trPr>
          <w:trHeight w:val="241"/>
          <w:jc w:val="center"/>
        </w:trPr>
        <w:tc>
          <w:tcPr>
            <w:tcW w:w="1747" w:type="dxa"/>
            <w:vAlign w:val="center"/>
          </w:tcPr>
          <w:p w14:paraId="2D5C2B88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gamma</w:t>
            </w:r>
          </w:p>
        </w:tc>
        <w:tc>
          <w:tcPr>
            <w:tcW w:w="3914" w:type="dxa"/>
            <w:vAlign w:val="center"/>
          </w:tcPr>
          <w:p w14:paraId="43FED05B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scale, auto, 0.001, 0.01, 0.1, 1</w:t>
            </w:r>
          </w:p>
        </w:tc>
        <w:tc>
          <w:tcPr>
            <w:tcW w:w="2468" w:type="dxa"/>
            <w:vAlign w:val="center"/>
          </w:tcPr>
          <w:p w14:paraId="218C05A2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rbf / poly / sigmoid</w:t>
            </w:r>
          </w:p>
        </w:tc>
        <w:tc>
          <w:tcPr>
            <w:tcW w:w="1454" w:type="dxa"/>
            <w:vAlign w:val="center"/>
          </w:tcPr>
          <w:p w14:paraId="13C0D1C6" w14:textId="6FF0B2E9" w:rsidR="003B7A43" w:rsidRPr="000D40F5" w:rsidRDefault="00473C29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0.1</w:t>
            </w:r>
          </w:p>
        </w:tc>
        <w:tc>
          <w:tcPr>
            <w:tcW w:w="1455" w:type="dxa"/>
            <w:vAlign w:val="center"/>
          </w:tcPr>
          <w:p w14:paraId="673C5C10" w14:textId="3475AE6C" w:rsidR="003B7A43" w:rsidRPr="000D40F5" w:rsidRDefault="00473C29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0.868695</w:t>
            </w:r>
          </w:p>
        </w:tc>
      </w:tr>
      <w:tr w:rsidR="003B7A43" w:rsidRPr="000D40F5" w14:paraId="16484338" w14:textId="77777777" w:rsidTr="00321503">
        <w:trPr>
          <w:trHeight w:val="259"/>
          <w:jc w:val="center"/>
        </w:trPr>
        <w:tc>
          <w:tcPr>
            <w:tcW w:w="1747" w:type="dxa"/>
            <w:vAlign w:val="center"/>
          </w:tcPr>
          <w:p w14:paraId="79A9C5AD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epsilon</w:t>
            </w:r>
          </w:p>
        </w:tc>
        <w:tc>
          <w:tcPr>
            <w:tcW w:w="3914" w:type="dxa"/>
            <w:vAlign w:val="center"/>
          </w:tcPr>
          <w:p w14:paraId="01117404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0.01, 0.05, 0.1, 0.2, 0.5</w:t>
            </w:r>
          </w:p>
        </w:tc>
        <w:tc>
          <w:tcPr>
            <w:tcW w:w="2468" w:type="dxa"/>
            <w:vAlign w:val="center"/>
          </w:tcPr>
          <w:p w14:paraId="159C5BCD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all kernels</w:t>
            </w:r>
          </w:p>
        </w:tc>
        <w:tc>
          <w:tcPr>
            <w:tcW w:w="1454" w:type="dxa"/>
            <w:vAlign w:val="center"/>
          </w:tcPr>
          <w:p w14:paraId="2A7A909B" w14:textId="034B28C0" w:rsidR="003B7A43" w:rsidRPr="000D40F5" w:rsidRDefault="007B3595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0.50</w:t>
            </w:r>
          </w:p>
        </w:tc>
        <w:tc>
          <w:tcPr>
            <w:tcW w:w="1455" w:type="dxa"/>
            <w:vAlign w:val="center"/>
          </w:tcPr>
          <w:p w14:paraId="3B0A5413" w14:textId="6F616091" w:rsidR="003B7A43" w:rsidRPr="000D40F5" w:rsidRDefault="007B3595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0.868696</w:t>
            </w:r>
          </w:p>
        </w:tc>
      </w:tr>
      <w:tr w:rsidR="003B7A43" w:rsidRPr="000D40F5" w14:paraId="386F5329" w14:textId="77777777" w:rsidTr="00321503">
        <w:trPr>
          <w:trHeight w:val="241"/>
          <w:jc w:val="center"/>
        </w:trPr>
        <w:tc>
          <w:tcPr>
            <w:tcW w:w="1747" w:type="dxa"/>
            <w:vAlign w:val="center"/>
          </w:tcPr>
          <w:p w14:paraId="6D47831F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degree</w:t>
            </w:r>
          </w:p>
        </w:tc>
        <w:tc>
          <w:tcPr>
            <w:tcW w:w="3914" w:type="dxa"/>
            <w:vAlign w:val="center"/>
          </w:tcPr>
          <w:p w14:paraId="6B7E3CE9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2, 3, 4, 5</w:t>
            </w:r>
          </w:p>
        </w:tc>
        <w:tc>
          <w:tcPr>
            <w:tcW w:w="2468" w:type="dxa"/>
            <w:vAlign w:val="center"/>
          </w:tcPr>
          <w:p w14:paraId="64F3B233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poly only</w:t>
            </w:r>
          </w:p>
        </w:tc>
        <w:tc>
          <w:tcPr>
            <w:tcW w:w="1454" w:type="dxa"/>
            <w:vAlign w:val="center"/>
          </w:tcPr>
          <w:p w14:paraId="74083C98" w14:textId="41002E8D" w:rsidR="003B7A43" w:rsidRPr="000D40F5" w:rsidRDefault="00683B74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3</w:t>
            </w:r>
          </w:p>
        </w:tc>
        <w:tc>
          <w:tcPr>
            <w:tcW w:w="1455" w:type="dxa"/>
            <w:vAlign w:val="center"/>
          </w:tcPr>
          <w:p w14:paraId="7B098CE6" w14:textId="54BC7E29" w:rsidR="003B7A43" w:rsidRPr="000D40F5" w:rsidRDefault="00683B74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0.808619</w:t>
            </w:r>
          </w:p>
        </w:tc>
      </w:tr>
      <w:tr w:rsidR="003B7A43" w:rsidRPr="000D40F5" w14:paraId="2E4A17DD" w14:textId="77777777" w:rsidTr="00321503">
        <w:trPr>
          <w:trHeight w:val="241"/>
          <w:jc w:val="center"/>
        </w:trPr>
        <w:tc>
          <w:tcPr>
            <w:tcW w:w="1747" w:type="dxa"/>
            <w:vAlign w:val="center"/>
          </w:tcPr>
          <w:p w14:paraId="21D60C43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coef0</w:t>
            </w:r>
          </w:p>
        </w:tc>
        <w:tc>
          <w:tcPr>
            <w:tcW w:w="3914" w:type="dxa"/>
            <w:vAlign w:val="center"/>
          </w:tcPr>
          <w:p w14:paraId="2BA11AF1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0, 0.1, 0.5, 1</w:t>
            </w:r>
          </w:p>
        </w:tc>
        <w:tc>
          <w:tcPr>
            <w:tcW w:w="2468" w:type="dxa"/>
            <w:vAlign w:val="center"/>
          </w:tcPr>
          <w:p w14:paraId="5E9356A8" w14:textId="77777777" w:rsidR="003B7A43" w:rsidRPr="000D40F5" w:rsidRDefault="00000000">
            <w:pPr>
              <w:jc w:val="center"/>
              <w:rPr>
                <w:sz w:val="14"/>
                <w:szCs w:val="14"/>
              </w:rPr>
            </w:pPr>
            <w:r w:rsidRPr="000D40F5">
              <w:rPr>
                <w:sz w:val="14"/>
                <w:szCs w:val="14"/>
              </w:rPr>
              <w:t>poly / sigmoid</w:t>
            </w:r>
          </w:p>
        </w:tc>
        <w:tc>
          <w:tcPr>
            <w:tcW w:w="1454" w:type="dxa"/>
            <w:vAlign w:val="center"/>
          </w:tcPr>
          <w:p w14:paraId="55705355" w14:textId="4D33C54A" w:rsidR="003B7A43" w:rsidRPr="000D40F5" w:rsidRDefault="000D40F5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455" w:type="dxa"/>
            <w:vAlign w:val="center"/>
          </w:tcPr>
          <w:p w14:paraId="5139B7B9" w14:textId="000534B9" w:rsidR="003B7A43" w:rsidRPr="00470A31" w:rsidRDefault="000D40F5">
            <w:pPr>
              <w:jc w:val="center"/>
              <w:rPr>
                <w:b/>
                <w:bCs/>
                <w:szCs w:val="18"/>
              </w:rPr>
            </w:pPr>
            <w:r w:rsidRPr="00470A31">
              <w:rPr>
                <w:b/>
                <w:bCs/>
                <w:szCs w:val="18"/>
              </w:rPr>
              <w:t>0.873373</w:t>
            </w:r>
          </w:p>
        </w:tc>
      </w:tr>
    </w:tbl>
    <w:p w14:paraId="6B824316" w14:textId="77777777" w:rsidR="003B7A43" w:rsidRDefault="003B7A43">
      <w:pPr>
        <w:spacing w:after="20"/>
      </w:pPr>
    </w:p>
    <w:p w14:paraId="7F549FF8" w14:textId="77777777" w:rsidR="003B7A43" w:rsidRDefault="00000000">
      <w:r>
        <w:rPr>
          <w:b/>
          <w:sz w:val="24"/>
        </w:rPr>
        <w:t>4. DECISION TREE REGRESSION (DecisionTreeRegressor)</w:t>
      </w:r>
    </w:p>
    <w:p w14:paraId="54806DAC" w14:textId="77777777" w:rsidR="0051650E" w:rsidRDefault="002B2F96">
      <w:r w:rsidRPr="002B2F96">
        <w:rPr>
          <w:b/>
          <w:bCs/>
        </w:rPr>
        <w:t>R² value:</w:t>
      </w:r>
      <w:r w:rsidRPr="002B2F96">
        <w:t xml:space="preserve"> </w:t>
      </w:r>
      <w:r w:rsidRPr="0081399C">
        <w:rPr>
          <w:b/>
          <w:bCs/>
        </w:rPr>
        <w:t>0.863731</w:t>
      </w:r>
    </w:p>
    <w:p w14:paraId="023ECFEA" w14:textId="4E70B299" w:rsidR="003B7A43" w:rsidRDefault="002B2F96">
      <w:r w:rsidRPr="002B2F96">
        <w:br/>
      </w:r>
      <w:r w:rsidRPr="002B2F96">
        <w:rPr>
          <w:b/>
          <w:bCs/>
        </w:rPr>
        <w:t>Best configuration:</w:t>
      </w:r>
      <w:r w:rsidRPr="002B2F96">
        <w:t xml:space="preserve"> Criterion = </w:t>
      </w:r>
      <w:proofErr w:type="spellStart"/>
      <w:r w:rsidRPr="002B2F96">
        <w:t>poisson</w:t>
      </w:r>
      <w:proofErr w:type="spellEnd"/>
      <w:r w:rsidRPr="002B2F96">
        <w:t xml:space="preserve"> | </w:t>
      </w:r>
      <w:proofErr w:type="spellStart"/>
      <w:r w:rsidRPr="002B2F96">
        <w:t>max_features</w:t>
      </w:r>
      <w:proofErr w:type="spellEnd"/>
      <w:r w:rsidRPr="002B2F96">
        <w:t xml:space="preserve"> = sqrt | splitter = best | </w:t>
      </w:r>
      <w:proofErr w:type="spellStart"/>
      <w:r w:rsidRPr="002B2F96">
        <w:t>max_depth</w:t>
      </w:r>
      <w:proofErr w:type="spellEnd"/>
      <w:r w:rsidRPr="002B2F96">
        <w:t xml:space="preserve"> = 8 | </w:t>
      </w:r>
      <w:proofErr w:type="spellStart"/>
      <w:r w:rsidRPr="002B2F96">
        <w:t>min_samples_split</w:t>
      </w:r>
      <w:proofErr w:type="spellEnd"/>
      <w:r w:rsidRPr="002B2F96">
        <w:t xml:space="preserve"> = 2 | </w:t>
      </w:r>
      <w:proofErr w:type="spellStart"/>
      <w:r w:rsidRPr="002B2F96">
        <w:t>min_samples_leaf</w:t>
      </w:r>
      <w:proofErr w:type="spellEnd"/>
      <w:r w:rsidRPr="002B2F96">
        <w:t xml:space="preserve"> = 10 | </w:t>
      </w:r>
      <w:proofErr w:type="spellStart"/>
      <w:r w:rsidRPr="002B2F96">
        <w:t>max_leaf_nodes</w:t>
      </w:r>
      <w:proofErr w:type="spellEnd"/>
      <w:r w:rsidRPr="002B2F96">
        <w:t xml:space="preserve"> = None | </w:t>
      </w:r>
      <w:proofErr w:type="spellStart"/>
      <w:r w:rsidRPr="002B2F96">
        <w:t>min_impurity_decrease</w:t>
      </w:r>
      <w:proofErr w:type="spellEnd"/>
      <w:r w:rsidRPr="002B2F96">
        <w:t xml:space="preserve"> = 0 | </w:t>
      </w:r>
      <w:proofErr w:type="spellStart"/>
      <w:r w:rsidRPr="002B2F96">
        <w:t>ccp_alpha</w:t>
      </w:r>
      <w:proofErr w:type="spellEnd"/>
      <w:r w:rsidRPr="002B2F96">
        <w:t xml:space="preserve"> = 0</w:t>
      </w:r>
    </w:p>
    <w:p w14:paraId="63DA72BD" w14:textId="77777777" w:rsidR="0051650E" w:rsidRDefault="0051650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6"/>
        <w:gridCol w:w="2631"/>
        <w:gridCol w:w="2268"/>
        <w:gridCol w:w="1815"/>
        <w:gridCol w:w="1815"/>
      </w:tblGrid>
      <w:tr w:rsidR="00D21C8D" w14:paraId="56BE2EDF" w14:textId="77777777" w:rsidTr="000F2E3B">
        <w:trPr>
          <w:trHeight w:val="245"/>
          <w:jc w:val="center"/>
        </w:trPr>
        <w:tc>
          <w:tcPr>
            <w:tcW w:w="816" w:type="dxa"/>
            <w:shd w:val="clear" w:color="auto" w:fill="D9EAF7"/>
            <w:vAlign w:val="center"/>
          </w:tcPr>
          <w:p w14:paraId="3EBAE2CE" w14:textId="428C2A4D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b/>
                <w:bCs/>
                <w:sz w:val="16"/>
                <w:szCs w:val="16"/>
              </w:rPr>
              <w:t>S.NO</w:t>
            </w:r>
          </w:p>
        </w:tc>
        <w:tc>
          <w:tcPr>
            <w:tcW w:w="2631" w:type="dxa"/>
            <w:shd w:val="clear" w:color="auto" w:fill="D9EAF7"/>
            <w:vAlign w:val="center"/>
          </w:tcPr>
          <w:p w14:paraId="229BC56B" w14:textId="248F19CE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b/>
                <w:bCs/>
                <w:sz w:val="16"/>
                <w:szCs w:val="16"/>
              </w:rPr>
              <w:t>CRITERION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CF1566A" w14:textId="727F78B2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b/>
                <w:bCs/>
                <w:sz w:val="16"/>
                <w:szCs w:val="16"/>
              </w:rPr>
              <w:t>MAX FEATURES</w:t>
            </w:r>
          </w:p>
        </w:tc>
        <w:tc>
          <w:tcPr>
            <w:tcW w:w="1815" w:type="dxa"/>
            <w:shd w:val="clear" w:color="auto" w:fill="D9EAF7"/>
            <w:vAlign w:val="center"/>
          </w:tcPr>
          <w:p w14:paraId="618CF15B" w14:textId="668A81DC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b/>
                <w:bCs/>
                <w:sz w:val="16"/>
                <w:szCs w:val="16"/>
              </w:rPr>
              <w:t>SPLITTER</w:t>
            </w:r>
          </w:p>
        </w:tc>
        <w:tc>
          <w:tcPr>
            <w:tcW w:w="1815" w:type="dxa"/>
            <w:shd w:val="clear" w:color="auto" w:fill="D9EAF7"/>
            <w:vAlign w:val="center"/>
          </w:tcPr>
          <w:p w14:paraId="77140985" w14:textId="4B471B35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b/>
                <w:bCs/>
                <w:sz w:val="16"/>
                <w:szCs w:val="16"/>
              </w:rPr>
              <w:t>R² VALUE</w:t>
            </w:r>
          </w:p>
        </w:tc>
      </w:tr>
      <w:tr w:rsidR="00D21C8D" w14:paraId="67C0994E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59190F15" w14:textId="49DED5B9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2631" w:type="dxa"/>
            <w:vAlign w:val="center"/>
          </w:tcPr>
          <w:p w14:paraId="31646BF3" w14:textId="6C13C1B2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squared_error</w:t>
            </w:r>
            <w:proofErr w:type="spellEnd"/>
          </w:p>
        </w:tc>
        <w:tc>
          <w:tcPr>
            <w:tcW w:w="2268" w:type="dxa"/>
            <w:vAlign w:val="center"/>
          </w:tcPr>
          <w:p w14:paraId="748E2284" w14:textId="4BD45EC2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None</w:t>
            </w:r>
          </w:p>
        </w:tc>
        <w:tc>
          <w:tcPr>
            <w:tcW w:w="1815" w:type="dxa"/>
            <w:vAlign w:val="center"/>
          </w:tcPr>
          <w:p w14:paraId="0BCF089C" w14:textId="2748E18F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best</w:t>
            </w:r>
          </w:p>
        </w:tc>
        <w:tc>
          <w:tcPr>
            <w:tcW w:w="1815" w:type="dxa"/>
            <w:vAlign w:val="center"/>
          </w:tcPr>
          <w:p w14:paraId="2089F675" w14:textId="0CE9EB55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0.695710</w:t>
            </w:r>
          </w:p>
        </w:tc>
      </w:tr>
      <w:tr w:rsidR="00D21C8D" w14:paraId="7A6A405D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62C62504" w14:textId="674B6EC5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2631" w:type="dxa"/>
            <w:vAlign w:val="center"/>
          </w:tcPr>
          <w:p w14:paraId="668708EE" w14:textId="2182D783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squared_error</w:t>
            </w:r>
            <w:proofErr w:type="spellEnd"/>
          </w:p>
        </w:tc>
        <w:tc>
          <w:tcPr>
            <w:tcW w:w="2268" w:type="dxa"/>
            <w:vAlign w:val="center"/>
          </w:tcPr>
          <w:p w14:paraId="656E83AD" w14:textId="19263132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None</w:t>
            </w:r>
          </w:p>
        </w:tc>
        <w:tc>
          <w:tcPr>
            <w:tcW w:w="1815" w:type="dxa"/>
            <w:vAlign w:val="center"/>
          </w:tcPr>
          <w:p w14:paraId="5BBE6F4B" w14:textId="7468A307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random</w:t>
            </w:r>
          </w:p>
        </w:tc>
        <w:tc>
          <w:tcPr>
            <w:tcW w:w="1815" w:type="dxa"/>
            <w:vAlign w:val="center"/>
          </w:tcPr>
          <w:p w14:paraId="33C07C38" w14:textId="6D4333A2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0.721020</w:t>
            </w:r>
          </w:p>
        </w:tc>
      </w:tr>
      <w:tr w:rsidR="00D21C8D" w14:paraId="05EAD9D8" w14:textId="77777777" w:rsidTr="000F2E3B">
        <w:trPr>
          <w:trHeight w:val="261"/>
          <w:jc w:val="center"/>
        </w:trPr>
        <w:tc>
          <w:tcPr>
            <w:tcW w:w="816" w:type="dxa"/>
            <w:vAlign w:val="center"/>
          </w:tcPr>
          <w:p w14:paraId="59342FB0" w14:textId="7206D26B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2631" w:type="dxa"/>
            <w:vAlign w:val="center"/>
          </w:tcPr>
          <w:p w14:paraId="42164F2D" w14:textId="01120058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squared_error</w:t>
            </w:r>
            <w:proofErr w:type="spellEnd"/>
          </w:p>
        </w:tc>
        <w:tc>
          <w:tcPr>
            <w:tcW w:w="2268" w:type="dxa"/>
            <w:vAlign w:val="center"/>
          </w:tcPr>
          <w:p w14:paraId="6CE83BD3" w14:textId="696B1FD7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sqrt</w:t>
            </w:r>
          </w:p>
        </w:tc>
        <w:tc>
          <w:tcPr>
            <w:tcW w:w="1815" w:type="dxa"/>
            <w:vAlign w:val="center"/>
          </w:tcPr>
          <w:p w14:paraId="244BFCA0" w14:textId="28F33404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best</w:t>
            </w:r>
          </w:p>
        </w:tc>
        <w:tc>
          <w:tcPr>
            <w:tcW w:w="1815" w:type="dxa"/>
            <w:vAlign w:val="center"/>
          </w:tcPr>
          <w:p w14:paraId="12273A0E" w14:textId="151F57BF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0.675469</w:t>
            </w:r>
          </w:p>
        </w:tc>
      </w:tr>
      <w:tr w:rsidR="00D21C8D" w14:paraId="2B4C7AA7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1DB3F422" w14:textId="3C7DF11B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2631" w:type="dxa"/>
            <w:vAlign w:val="center"/>
          </w:tcPr>
          <w:p w14:paraId="1BA98CD4" w14:textId="39B1AC03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squared_error</w:t>
            </w:r>
            <w:proofErr w:type="spellEnd"/>
          </w:p>
        </w:tc>
        <w:tc>
          <w:tcPr>
            <w:tcW w:w="2268" w:type="dxa"/>
            <w:vAlign w:val="center"/>
          </w:tcPr>
          <w:p w14:paraId="528C57A3" w14:textId="368F4FB3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sqrt</w:t>
            </w:r>
          </w:p>
        </w:tc>
        <w:tc>
          <w:tcPr>
            <w:tcW w:w="1815" w:type="dxa"/>
            <w:vAlign w:val="center"/>
          </w:tcPr>
          <w:p w14:paraId="6D0AF203" w14:textId="710E9848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random</w:t>
            </w:r>
          </w:p>
        </w:tc>
        <w:tc>
          <w:tcPr>
            <w:tcW w:w="1815" w:type="dxa"/>
            <w:vAlign w:val="center"/>
          </w:tcPr>
          <w:p w14:paraId="57F34936" w14:textId="57F5074D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0.696930</w:t>
            </w:r>
          </w:p>
        </w:tc>
      </w:tr>
      <w:tr w:rsidR="00D21C8D" w14:paraId="39DCB252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300A30EF" w14:textId="44BF7FC3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2631" w:type="dxa"/>
            <w:vAlign w:val="center"/>
          </w:tcPr>
          <w:p w14:paraId="1204199E" w14:textId="5592165D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squared_error</w:t>
            </w:r>
            <w:proofErr w:type="spellEnd"/>
          </w:p>
        </w:tc>
        <w:tc>
          <w:tcPr>
            <w:tcW w:w="2268" w:type="dxa"/>
            <w:vAlign w:val="center"/>
          </w:tcPr>
          <w:p w14:paraId="42577F3E" w14:textId="6236DBCB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log2</w:t>
            </w:r>
          </w:p>
        </w:tc>
        <w:tc>
          <w:tcPr>
            <w:tcW w:w="1815" w:type="dxa"/>
            <w:vAlign w:val="center"/>
          </w:tcPr>
          <w:p w14:paraId="31B933E2" w14:textId="6A331522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best</w:t>
            </w:r>
          </w:p>
        </w:tc>
        <w:tc>
          <w:tcPr>
            <w:tcW w:w="1815" w:type="dxa"/>
            <w:vAlign w:val="center"/>
          </w:tcPr>
          <w:p w14:paraId="29082E15" w14:textId="44BEA7DF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0.675469</w:t>
            </w:r>
          </w:p>
        </w:tc>
      </w:tr>
      <w:tr w:rsidR="00D21C8D" w14:paraId="5BC2BA7A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62B1D3B2" w14:textId="2C9A752C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2631" w:type="dxa"/>
            <w:vAlign w:val="center"/>
          </w:tcPr>
          <w:p w14:paraId="5B1340AF" w14:textId="292B628C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squared_error</w:t>
            </w:r>
            <w:proofErr w:type="spellEnd"/>
          </w:p>
        </w:tc>
        <w:tc>
          <w:tcPr>
            <w:tcW w:w="2268" w:type="dxa"/>
            <w:vAlign w:val="center"/>
          </w:tcPr>
          <w:p w14:paraId="0CA55E6E" w14:textId="70DB62A9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log2</w:t>
            </w:r>
          </w:p>
        </w:tc>
        <w:tc>
          <w:tcPr>
            <w:tcW w:w="1815" w:type="dxa"/>
            <w:vAlign w:val="center"/>
          </w:tcPr>
          <w:p w14:paraId="3F24682B" w14:textId="554779FB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random</w:t>
            </w:r>
          </w:p>
        </w:tc>
        <w:tc>
          <w:tcPr>
            <w:tcW w:w="1815" w:type="dxa"/>
            <w:vAlign w:val="center"/>
          </w:tcPr>
          <w:p w14:paraId="72BD1B06" w14:textId="321F6AE6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0.696930</w:t>
            </w:r>
          </w:p>
        </w:tc>
      </w:tr>
      <w:tr w:rsidR="00D21C8D" w14:paraId="2309AC3A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5878B98E" w14:textId="239A973A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2631" w:type="dxa"/>
            <w:vAlign w:val="center"/>
          </w:tcPr>
          <w:p w14:paraId="2A735142" w14:textId="60CB0ACD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absolute_error</w:t>
            </w:r>
            <w:proofErr w:type="spellEnd"/>
          </w:p>
        </w:tc>
        <w:tc>
          <w:tcPr>
            <w:tcW w:w="2268" w:type="dxa"/>
            <w:vAlign w:val="center"/>
          </w:tcPr>
          <w:p w14:paraId="25010E32" w14:textId="502E92A9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None</w:t>
            </w:r>
          </w:p>
        </w:tc>
        <w:tc>
          <w:tcPr>
            <w:tcW w:w="1815" w:type="dxa"/>
            <w:vAlign w:val="center"/>
          </w:tcPr>
          <w:p w14:paraId="348A5700" w14:textId="68FC7372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best</w:t>
            </w:r>
          </w:p>
        </w:tc>
        <w:tc>
          <w:tcPr>
            <w:tcW w:w="1815" w:type="dxa"/>
            <w:vAlign w:val="center"/>
          </w:tcPr>
          <w:p w14:paraId="3A3875BD" w14:textId="37E5D786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0.647619</w:t>
            </w:r>
          </w:p>
        </w:tc>
      </w:tr>
      <w:tr w:rsidR="00D21C8D" w14:paraId="6BDC371E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4520FB5F" w14:textId="525D4A5D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8</w:t>
            </w:r>
          </w:p>
        </w:tc>
        <w:tc>
          <w:tcPr>
            <w:tcW w:w="2631" w:type="dxa"/>
            <w:vAlign w:val="center"/>
          </w:tcPr>
          <w:p w14:paraId="1D583E3C" w14:textId="2EC7C89A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absolute_error</w:t>
            </w:r>
            <w:proofErr w:type="spellEnd"/>
          </w:p>
        </w:tc>
        <w:tc>
          <w:tcPr>
            <w:tcW w:w="2268" w:type="dxa"/>
            <w:vAlign w:val="center"/>
          </w:tcPr>
          <w:p w14:paraId="5D584BA7" w14:textId="3918E92C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None</w:t>
            </w:r>
          </w:p>
        </w:tc>
        <w:tc>
          <w:tcPr>
            <w:tcW w:w="1815" w:type="dxa"/>
            <w:vAlign w:val="center"/>
          </w:tcPr>
          <w:p w14:paraId="1F5B26ED" w14:textId="6400C98A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random</w:t>
            </w:r>
          </w:p>
        </w:tc>
        <w:tc>
          <w:tcPr>
            <w:tcW w:w="1815" w:type="dxa"/>
            <w:vAlign w:val="center"/>
          </w:tcPr>
          <w:p w14:paraId="06F12319" w14:textId="0D408D80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0.718046</w:t>
            </w:r>
          </w:p>
        </w:tc>
      </w:tr>
      <w:tr w:rsidR="00D21C8D" w14:paraId="30FB4ABD" w14:textId="77777777" w:rsidTr="000F2E3B">
        <w:trPr>
          <w:trHeight w:val="261"/>
          <w:jc w:val="center"/>
        </w:trPr>
        <w:tc>
          <w:tcPr>
            <w:tcW w:w="816" w:type="dxa"/>
            <w:vAlign w:val="center"/>
          </w:tcPr>
          <w:p w14:paraId="7A3B6D36" w14:textId="744AF69C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9</w:t>
            </w:r>
          </w:p>
        </w:tc>
        <w:tc>
          <w:tcPr>
            <w:tcW w:w="2631" w:type="dxa"/>
            <w:vAlign w:val="center"/>
          </w:tcPr>
          <w:p w14:paraId="54D99F6F" w14:textId="0CC5842F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absolute_error</w:t>
            </w:r>
            <w:proofErr w:type="spellEnd"/>
          </w:p>
        </w:tc>
        <w:tc>
          <w:tcPr>
            <w:tcW w:w="2268" w:type="dxa"/>
            <w:vAlign w:val="center"/>
          </w:tcPr>
          <w:p w14:paraId="3BC6580A" w14:textId="353E5A91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sqrt</w:t>
            </w:r>
          </w:p>
        </w:tc>
        <w:tc>
          <w:tcPr>
            <w:tcW w:w="1815" w:type="dxa"/>
            <w:vAlign w:val="center"/>
          </w:tcPr>
          <w:p w14:paraId="432C54FE" w14:textId="155F8402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best</w:t>
            </w:r>
          </w:p>
        </w:tc>
        <w:tc>
          <w:tcPr>
            <w:tcW w:w="1815" w:type="dxa"/>
            <w:vAlign w:val="center"/>
          </w:tcPr>
          <w:p w14:paraId="16C57A8E" w14:textId="0C57F375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Style w:val="Strong"/>
                <w:rFonts w:cs="Arial"/>
                <w:sz w:val="16"/>
                <w:szCs w:val="16"/>
              </w:rPr>
              <w:t>0.722524</w:t>
            </w:r>
          </w:p>
        </w:tc>
      </w:tr>
      <w:tr w:rsidR="00D21C8D" w14:paraId="04C74A06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336F147F" w14:textId="5E398ACB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2631" w:type="dxa"/>
            <w:vAlign w:val="center"/>
          </w:tcPr>
          <w:p w14:paraId="47720BD3" w14:textId="559B2F76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absolute_error</w:t>
            </w:r>
            <w:proofErr w:type="spellEnd"/>
          </w:p>
        </w:tc>
        <w:tc>
          <w:tcPr>
            <w:tcW w:w="2268" w:type="dxa"/>
            <w:vAlign w:val="center"/>
          </w:tcPr>
          <w:p w14:paraId="7D3C86A0" w14:textId="57089FC7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sqrt</w:t>
            </w:r>
          </w:p>
        </w:tc>
        <w:tc>
          <w:tcPr>
            <w:tcW w:w="1815" w:type="dxa"/>
            <w:vAlign w:val="center"/>
          </w:tcPr>
          <w:p w14:paraId="16059453" w14:textId="25DA3F27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random</w:t>
            </w:r>
          </w:p>
        </w:tc>
        <w:tc>
          <w:tcPr>
            <w:tcW w:w="1815" w:type="dxa"/>
            <w:vAlign w:val="center"/>
          </w:tcPr>
          <w:p w14:paraId="6F17F2B7" w14:textId="40B57550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0.711573</w:t>
            </w:r>
          </w:p>
        </w:tc>
      </w:tr>
      <w:tr w:rsidR="00D21C8D" w14:paraId="6D5BBB44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6C6F7F40" w14:textId="354749E1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11</w:t>
            </w:r>
          </w:p>
        </w:tc>
        <w:tc>
          <w:tcPr>
            <w:tcW w:w="2631" w:type="dxa"/>
            <w:vAlign w:val="center"/>
          </w:tcPr>
          <w:p w14:paraId="0C71A780" w14:textId="52683251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absolute_error</w:t>
            </w:r>
            <w:proofErr w:type="spellEnd"/>
          </w:p>
        </w:tc>
        <w:tc>
          <w:tcPr>
            <w:tcW w:w="2268" w:type="dxa"/>
            <w:vAlign w:val="center"/>
          </w:tcPr>
          <w:p w14:paraId="7F3386AE" w14:textId="16023DEE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log2</w:t>
            </w:r>
          </w:p>
        </w:tc>
        <w:tc>
          <w:tcPr>
            <w:tcW w:w="1815" w:type="dxa"/>
            <w:vAlign w:val="center"/>
          </w:tcPr>
          <w:p w14:paraId="76C2AF5A" w14:textId="1F9A1CFB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best</w:t>
            </w:r>
          </w:p>
        </w:tc>
        <w:tc>
          <w:tcPr>
            <w:tcW w:w="1815" w:type="dxa"/>
            <w:vAlign w:val="center"/>
          </w:tcPr>
          <w:p w14:paraId="25CE1080" w14:textId="7656825A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Style w:val="Strong"/>
                <w:rFonts w:cs="Arial"/>
                <w:sz w:val="16"/>
                <w:szCs w:val="16"/>
              </w:rPr>
              <w:t>0.722524</w:t>
            </w:r>
          </w:p>
        </w:tc>
      </w:tr>
      <w:tr w:rsidR="00D21C8D" w14:paraId="262605A5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732C0574" w14:textId="25C3A268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12</w:t>
            </w:r>
          </w:p>
        </w:tc>
        <w:tc>
          <w:tcPr>
            <w:tcW w:w="2631" w:type="dxa"/>
            <w:vAlign w:val="center"/>
          </w:tcPr>
          <w:p w14:paraId="7ADA26C0" w14:textId="1F07B75E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absolute_error</w:t>
            </w:r>
            <w:proofErr w:type="spellEnd"/>
          </w:p>
        </w:tc>
        <w:tc>
          <w:tcPr>
            <w:tcW w:w="2268" w:type="dxa"/>
            <w:vAlign w:val="center"/>
          </w:tcPr>
          <w:p w14:paraId="1E0D9E72" w14:textId="0A128F6F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log2</w:t>
            </w:r>
          </w:p>
        </w:tc>
        <w:tc>
          <w:tcPr>
            <w:tcW w:w="1815" w:type="dxa"/>
            <w:vAlign w:val="center"/>
          </w:tcPr>
          <w:p w14:paraId="0B843749" w14:textId="1B82BE90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random</w:t>
            </w:r>
          </w:p>
        </w:tc>
        <w:tc>
          <w:tcPr>
            <w:tcW w:w="1815" w:type="dxa"/>
            <w:vAlign w:val="center"/>
          </w:tcPr>
          <w:p w14:paraId="6A49A403" w14:textId="01D55955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0.711573</w:t>
            </w:r>
          </w:p>
        </w:tc>
      </w:tr>
      <w:tr w:rsidR="00D21C8D" w14:paraId="45A52B2C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1BB35CC4" w14:textId="12CE75A5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13</w:t>
            </w:r>
          </w:p>
        </w:tc>
        <w:tc>
          <w:tcPr>
            <w:tcW w:w="2631" w:type="dxa"/>
            <w:vAlign w:val="center"/>
          </w:tcPr>
          <w:p w14:paraId="4AFA8C2A" w14:textId="00391DBD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poisson</w:t>
            </w:r>
            <w:proofErr w:type="spellEnd"/>
          </w:p>
        </w:tc>
        <w:tc>
          <w:tcPr>
            <w:tcW w:w="2268" w:type="dxa"/>
            <w:vAlign w:val="center"/>
          </w:tcPr>
          <w:p w14:paraId="08E0139C" w14:textId="09CD8703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None</w:t>
            </w:r>
          </w:p>
        </w:tc>
        <w:tc>
          <w:tcPr>
            <w:tcW w:w="1815" w:type="dxa"/>
            <w:vAlign w:val="center"/>
          </w:tcPr>
          <w:p w14:paraId="175CEDD0" w14:textId="0CB980C7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best</w:t>
            </w:r>
          </w:p>
        </w:tc>
        <w:tc>
          <w:tcPr>
            <w:tcW w:w="1815" w:type="dxa"/>
            <w:vAlign w:val="center"/>
          </w:tcPr>
          <w:p w14:paraId="631C097F" w14:textId="438E1BF3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0.728816</w:t>
            </w:r>
          </w:p>
        </w:tc>
      </w:tr>
      <w:tr w:rsidR="00D21C8D" w14:paraId="10574F84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6C760F3F" w14:textId="62FEF52F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14</w:t>
            </w:r>
          </w:p>
        </w:tc>
        <w:tc>
          <w:tcPr>
            <w:tcW w:w="2631" w:type="dxa"/>
            <w:vAlign w:val="center"/>
          </w:tcPr>
          <w:p w14:paraId="0833E30B" w14:textId="28B24CC1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poisson</w:t>
            </w:r>
            <w:proofErr w:type="spellEnd"/>
          </w:p>
        </w:tc>
        <w:tc>
          <w:tcPr>
            <w:tcW w:w="2268" w:type="dxa"/>
            <w:vAlign w:val="center"/>
          </w:tcPr>
          <w:p w14:paraId="4999D9EA" w14:textId="74B8D633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None</w:t>
            </w:r>
          </w:p>
        </w:tc>
        <w:tc>
          <w:tcPr>
            <w:tcW w:w="1815" w:type="dxa"/>
            <w:vAlign w:val="center"/>
          </w:tcPr>
          <w:p w14:paraId="2E49B356" w14:textId="4721517A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random</w:t>
            </w:r>
          </w:p>
        </w:tc>
        <w:tc>
          <w:tcPr>
            <w:tcW w:w="1815" w:type="dxa"/>
            <w:vAlign w:val="center"/>
          </w:tcPr>
          <w:p w14:paraId="5C71AF1A" w14:textId="643F8AA9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0.701949</w:t>
            </w:r>
          </w:p>
        </w:tc>
      </w:tr>
      <w:tr w:rsidR="00D21C8D" w14:paraId="71762951" w14:textId="77777777" w:rsidTr="000F2E3B">
        <w:trPr>
          <w:trHeight w:val="261"/>
          <w:jc w:val="center"/>
        </w:trPr>
        <w:tc>
          <w:tcPr>
            <w:tcW w:w="816" w:type="dxa"/>
            <w:vAlign w:val="center"/>
          </w:tcPr>
          <w:p w14:paraId="009230FB" w14:textId="3C8367A0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15</w:t>
            </w:r>
          </w:p>
        </w:tc>
        <w:tc>
          <w:tcPr>
            <w:tcW w:w="2631" w:type="dxa"/>
            <w:vAlign w:val="center"/>
          </w:tcPr>
          <w:p w14:paraId="036DBF3D" w14:textId="4EC213E7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poisson</w:t>
            </w:r>
            <w:proofErr w:type="spellEnd"/>
          </w:p>
        </w:tc>
        <w:tc>
          <w:tcPr>
            <w:tcW w:w="2268" w:type="dxa"/>
            <w:vAlign w:val="center"/>
          </w:tcPr>
          <w:p w14:paraId="244E4787" w14:textId="51159A2F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sqrt</w:t>
            </w:r>
          </w:p>
        </w:tc>
        <w:tc>
          <w:tcPr>
            <w:tcW w:w="1815" w:type="dxa"/>
            <w:vAlign w:val="center"/>
          </w:tcPr>
          <w:p w14:paraId="6A1AC623" w14:textId="69AFCC3E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best</w:t>
            </w:r>
          </w:p>
        </w:tc>
        <w:tc>
          <w:tcPr>
            <w:tcW w:w="1815" w:type="dxa"/>
            <w:vAlign w:val="center"/>
          </w:tcPr>
          <w:p w14:paraId="20302131" w14:textId="183B6754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Style w:val="Strong"/>
                <w:rFonts w:cs="Arial"/>
                <w:sz w:val="16"/>
                <w:szCs w:val="16"/>
              </w:rPr>
              <w:t>0.755269</w:t>
            </w:r>
          </w:p>
        </w:tc>
      </w:tr>
      <w:tr w:rsidR="00D21C8D" w14:paraId="155662AB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5D1C046E" w14:textId="7048D609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16</w:t>
            </w:r>
          </w:p>
        </w:tc>
        <w:tc>
          <w:tcPr>
            <w:tcW w:w="2631" w:type="dxa"/>
            <w:vAlign w:val="center"/>
          </w:tcPr>
          <w:p w14:paraId="16E2E17B" w14:textId="286EBD81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poisson</w:t>
            </w:r>
            <w:proofErr w:type="spellEnd"/>
          </w:p>
        </w:tc>
        <w:tc>
          <w:tcPr>
            <w:tcW w:w="2268" w:type="dxa"/>
            <w:vAlign w:val="center"/>
          </w:tcPr>
          <w:p w14:paraId="18F0E648" w14:textId="3C5F31A5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sqrt</w:t>
            </w:r>
          </w:p>
        </w:tc>
        <w:tc>
          <w:tcPr>
            <w:tcW w:w="1815" w:type="dxa"/>
            <w:vAlign w:val="center"/>
          </w:tcPr>
          <w:p w14:paraId="6CBF0D47" w14:textId="49A47DC9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random</w:t>
            </w:r>
          </w:p>
        </w:tc>
        <w:tc>
          <w:tcPr>
            <w:tcW w:w="1815" w:type="dxa"/>
            <w:vAlign w:val="center"/>
          </w:tcPr>
          <w:p w14:paraId="786D54AD" w14:textId="467A514D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0.626101</w:t>
            </w:r>
          </w:p>
        </w:tc>
      </w:tr>
      <w:tr w:rsidR="00D21C8D" w14:paraId="0DB5C7C5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2E13EA4D" w14:textId="228564C6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17</w:t>
            </w:r>
          </w:p>
        </w:tc>
        <w:tc>
          <w:tcPr>
            <w:tcW w:w="2631" w:type="dxa"/>
            <w:vAlign w:val="center"/>
          </w:tcPr>
          <w:p w14:paraId="4D105DF2" w14:textId="7843CAC2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poisson</w:t>
            </w:r>
            <w:proofErr w:type="spellEnd"/>
          </w:p>
        </w:tc>
        <w:tc>
          <w:tcPr>
            <w:tcW w:w="2268" w:type="dxa"/>
            <w:vAlign w:val="center"/>
          </w:tcPr>
          <w:p w14:paraId="07F0DBD1" w14:textId="63B13469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log2</w:t>
            </w:r>
          </w:p>
        </w:tc>
        <w:tc>
          <w:tcPr>
            <w:tcW w:w="1815" w:type="dxa"/>
            <w:vAlign w:val="center"/>
          </w:tcPr>
          <w:p w14:paraId="3E2D9EAB" w14:textId="19BC98C3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best</w:t>
            </w:r>
          </w:p>
        </w:tc>
        <w:tc>
          <w:tcPr>
            <w:tcW w:w="1815" w:type="dxa"/>
            <w:vAlign w:val="center"/>
          </w:tcPr>
          <w:p w14:paraId="772CD35E" w14:textId="733D36F8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Style w:val="Strong"/>
                <w:rFonts w:cs="Arial"/>
                <w:sz w:val="16"/>
                <w:szCs w:val="16"/>
              </w:rPr>
              <w:t>0.755269</w:t>
            </w:r>
          </w:p>
        </w:tc>
      </w:tr>
      <w:tr w:rsidR="00D21C8D" w14:paraId="293E8152" w14:textId="77777777" w:rsidTr="000F2E3B">
        <w:trPr>
          <w:trHeight w:val="245"/>
          <w:jc w:val="center"/>
        </w:trPr>
        <w:tc>
          <w:tcPr>
            <w:tcW w:w="816" w:type="dxa"/>
            <w:vAlign w:val="center"/>
          </w:tcPr>
          <w:p w14:paraId="11BD858B" w14:textId="6491DC52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18</w:t>
            </w:r>
          </w:p>
        </w:tc>
        <w:tc>
          <w:tcPr>
            <w:tcW w:w="2631" w:type="dxa"/>
            <w:vAlign w:val="center"/>
          </w:tcPr>
          <w:p w14:paraId="2EB8E915" w14:textId="7A337098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 w:rsidRPr="00F67D0D">
              <w:rPr>
                <w:rFonts w:cs="Arial"/>
                <w:sz w:val="16"/>
                <w:szCs w:val="16"/>
              </w:rPr>
              <w:t>poisson</w:t>
            </w:r>
            <w:proofErr w:type="spellEnd"/>
          </w:p>
        </w:tc>
        <w:tc>
          <w:tcPr>
            <w:tcW w:w="2268" w:type="dxa"/>
            <w:vAlign w:val="center"/>
          </w:tcPr>
          <w:p w14:paraId="06D29E54" w14:textId="423221FC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log2</w:t>
            </w:r>
          </w:p>
        </w:tc>
        <w:tc>
          <w:tcPr>
            <w:tcW w:w="1815" w:type="dxa"/>
            <w:vAlign w:val="center"/>
          </w:tcPr>
          <w:p w14:paraId="5910ABDE" w14:textId="1ABC372F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random</w:t>
            </w:r>
          </w:p>
        </w:tc>
        <w:tc>
          <w:tcPr>
            <w:tcW w:w="1815" w:type="dxa"/>
            <w:vAlign w:val="center"/>
          </w:tcPr>
          <w:p w14:paraId="6F9E5C0E" w14:textId="419DB787" w:rsidR="00D21C8D" w:rsidRPr="00F67D0D" w:rsidRDefault="00D21C8D" w:rsidP="00D21C8D">
            <w:pPr>
              <w:jc w:val="center"/>
              <w:rPr>
                <w:rFonts w:cs="Arial"/>
                <w:sz w:val="16"/>
                <w:szCs w:val="16"/>
              </w:rPr>
            </w:pPr>
            <w:r w:rsidRPr="00F67D0D">
              <w:rPr>
                <w:rFonts w:cs="Arial"/>
                <w:sz w:val="16"/>
                <w:szCs w:val="16"/>
              </w:rPr>
              <w:t>0.626101</w:t>
            </w:r>
          </w:p>
        </w:tc>
      </w:tr>
    </w:tbl>
    <w:p w14:paraId="5DF3E08F" w14:textId="77777777" w:rsidR="003B7A43" w:rsidRDefault="003B7A43">
      <w:pPr>
        <w:spacing w:after="20"/>
      </w:pPr>
    </w:p>
    <w:p w14:paraId="6FFAA982" w14:textId="77777777" w:rsidR="003B7A43" w:rsidRDefault="00000000">
      <w:r>
        <w:rPr>
          <w:b/>
          <w:sz w:val="22"/>
        </w:rPr>
        <w:t>4.1 Decision Tree – Additional Hyperparameters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1"/>
        <w:gridCol w:w="2702"/>
        <w:gridCol w:w="2921"/>
        <w:gridCol w:w="1387"/>
        <w:gridCol w:w="1241"/>
      </w:tblGrid>
      <w:tr w:rsidR="003B7A43" w14:paraId="005DF61A" w14:textId="77777777" w:rsidTr="002E1441">
        <w:trPr>
          <w:trHeight w:val="283"/>
          <w:jc w:val="center"/>
        </w:trPr>
        <w:tc>
          <w:tcPr>
            <w:tcW w:w="1971" w:type="dxa"/>
            <w:shd w:val="clear" w:color="auto" w:fill="D9EAF7"/>
            <w:vAlign w:val="center"/>
          </w:tcPr>
          <w:p w14:paraId="7E45DF14" w14:textId="77777777" w:rsidR="003B7A43" w:rsidRDefault="00000000">
            <w:pPr>
              <w:jc w:val="center"/>
            </w:pPr>
            <w:r>
              <w:rPr>
                <w:b/>
                <w:sz w:val="13"/>
              </w:rPr>
              <w:t>PARAMETER</w:t>
            </w:r>
          </w:p>
        </w:tc>
        <w:tc>
          <w:tcPr>
            <w:tcW w:w="2702" w:type="dxa"/>
            <w:shd w:val="clear" w:color="auto" w:fill="D9EAF7"/>
            <w:vAlign w:val="center"/>
          </w:tcPr>
          <w:p w14:paraId="598BF009" w14:textId="77777777" w:rsidR="003B7A43" w:rsidRDefault="00000000">
            <w:pPr>
              <w:jc w:val="center"/>
            </w:pPr>
            <w:r>
              <w:rPr>
                <w:b/>
                <w:sz w:val="13"/>
              </w:rPr>
              <w:t>VALUES TO TEST</w:t>
            </w:r>
          </w:p>
        </w:tc>
        <w:tc>
          <w:tcPr>
            <w:tcW w:w="2921" w:type="dxa"/>
            <w:shd w:val="clear" w:color="auto" w:fill="D9EAF7"/>
            <w:vAlign w:val="center"/>
          </w:tcPr>
          <w:p w14:paraId="68846727" w14:textId="77777777" w:rsidR="003B7A43" w:rsidRDefault="00000000">
            <w:pPr>
              <w:jc w:val="center"/>
            </w:pPr>
            <w:r>
              <w:rPr>
                <w:b/>
                <w:sz w:val="13"/>
              </w:rPr>
              <w:t>PURPOSE</w:t>
            </w:r>
          </w:p>
        </w:tc>
        <w:tc>
          <w:tcPr>
            <w:tcW w:w="1387" w:type="dxa"/>
            <w:shd w:val="clear" w:color="auto" w:fill="D9EAF7"/>
            <w:vAlign w:val="center"/>
          </w:tcPr>
          <w:p w14:paraId="3A7633DC" w14:textId="77777777" w:rsidR="003B7A43" w:rsidRDefault="00000000">
            <w:pPr>
              <w:jc w:val="center"/>
            </w:pPr>
            <w:r>
              <w:rPr>
                <w:b/>
                <w:sz w:val="13"/>
              </w:rPr>
              <w:t>BEST VALUE</w:t>
            </w:r>
          </w:p>
        </w:tc>
        <w:tc>
          <w:tcPr>
            <w:tcW w:w="1241" w:type="dxa"/>
            <w:shd w:val="clear" w:color="auto" w:fill="D9EAF7"/>
            <w:vAlign w:val="center"/>
          </w:tcPr>
          <w:p w14:paraId="63B05FF4" w14:textId="77777777" w:rsidR="003B7A43" w:rsidRDefault="00000000">
            <w:pPr>
              <w:jc w:val="center"/>
            </w:pPr>
            <w:r>
              <w:rPr>
                <w:b/>
                <w:sz w:val="13"/>
              </w:rPr>
              <w:t>BEST R²</w:t>
            </w:r>
          </w:p>
        </w:tc>
      </w:tr>
      <w:tr w:rsidR="003B7A43" w14:paraId="2E68A1F4" w14:textId="77777777" w:rsidTr="002E1441">
        <w:trPr>
          <w:trHeight w:val="330"/>
          <w:jc w:val="center"/>
        </w:trPr>
        <w:tc>
          <w:tcPr>
            <w:tcW w:w="1971" w:type="dxa"/>
            <w:vAlign w:val="center"/>
          </w:tcPr>
          <w:p w14:paraId="2FB6EA7C" w14:textId="77777777" w:rsidR="003B7A43" w:rsidRDefault="00000000">
            <w:pPr>
              <w:jc w:val="center"/>
            </w:pPr>
            <w:r>
              <w:rPr>
                <w:sz w:val="13"/>
              </w:rPr>
              <w:t>max_depth</w:t>
            </w:r>
          </w:p>
        </w:tc>
        <w:tc>
          <w:tcPr>
            <w:tcW w:w="2702" w:type="dxa"/>
            <w:vAlign w:val="center"/>
          </w:tcPr>
          <w:p w14:paraId="174E62E1" w14:textId="77777777" w:rsidR="003B7A43" w:rsidRDefault="00000000">
            <w:pPr>
              <w:jc w:val="center"/>
            </w:pPr>
            <w:r>
              <w:rPr>
                <w:sz w:val="13"/>
              </w:rPr>
              <w:t>None, 2, 3, 5, 8, 10, 15</w:t>
            </w:r>
          </w:p>
        </w:tc>
        <w:tc>
          <w:tcPr>
            <w:tcW w:w="2921" w:type="dxa"/>
            <w:vAlign w:val="center"/>
          </w:tcPr>
          <w:p w14:paraId="35340CB5" w14:textId="77777777" w:rsidR="003B7A43" w:rsidRDefault="00000000">
            <w:pPr>
              <w:jc w:val="center"/>
            </w:pPr>
            <w:r>
              <w:rPr>
                <w:sz w:val="13"/>
              </w:rPr>
              <w:t>Control tree depth / overfitting</w:t>
            </w:r>
          </w:p>
        </w:tc>
        <w:tc>
          <w:tcPr>
            <w:tcW w:w="1387" w:type="dxa"/>
            <w:vAlign w:val="center"/>
          </w:tcPr>
          <w:p w14:paraId="28D853B9" w14:textId="0D863224" w:rsidR="003B7A43" w:rsidRPr="0081399C" w:rsidRDefault="009E1A1B">
            <w:pPr>
              <w:jc w:val="center"/>
              <w:rPr>
                <w:sz w:val="14"/>
                <w:szCs w:val="14"/>
              </w:rPr>
            </w:pPr>
            <w:r w:rsidRPr="0081399C">
              <w:rPr>
                <w:sz w:val="14"/>
                <w:szCs w:val="14"/>
              </w:rPr>
              <w:t>8</w:t>
            </w:r>
          </w:p>
        </w:tc>
        <w:tc>
          <w:tcPr>
            <w:tcW w:w="1241" w:type="dxa"/>
            <w:vAlign w:val="center"/>
          </w:tcPr>
          <w:p w14:paraId="0E109D21" w14:textId="4DC3557D" w:rsidR="003B7A43" w:rsidRPr="0081399C" w:rsidRDefault="009E1A1B">
            <w:pPr>
              <w:jc w:val="center"/>
              <w:rPr>
                <w:sz w:val="14"/>
                <w:szCs w:val="14"/>
              </w:rPr>
            </w:pPr>
            <w:r w:rsidRPr="0081399C">
              <w:rPr>
                <w:sz w:val="14"/>
                <w:szCs w:val="14"/>
              </w:rPr>
              <w:t>0.826557</w:t>
            </w:r>
          </w:p>
        </w:tc>
      </w:tr>
      <w:tr w:rsidR="003B7A43" w14:paraId="75AF087A" w14:textId="77777777" w:rsidTr="002E1441">
        <w:trPr>
          <w:trHeight w:val="307"/>
          <w:jc w:val="center"/>
        </w:trPr>
        <w:tc>
          <w:tcPr>
            <w:tcW w:w="1971" w:type="dxa"/>
            <w:vAlign w:val="center"/>
          </w:tcPr>
          <w:p w14:paraId="7F19D27F" w14:textId="77777777" w:rsidR="003B7A43" w:rsidRDefault="00000000">
            <w:pPr>
              <w:jc w:val="center"/>
            </w:pPr>
            <w:r>
              <w:rPr>
                <w:sz w:val="13"/>
              </w:rPr>
              <w:t>min_samples_split</w:t>
            </w:r>
          </w:p>
        </w:tc>
        <w:tc>
          <w:tcPr>
            <w:tcW w:w="2702" w:type="dxa"/>
            <w:vAlign w:val="center"/>
          </w:tcPr>
          <w:p w14:paraId="1CAD4F92" w14:textId="77777777" w:rsidR="003B7A43" w:rsidRDefault="00000000">
            <w:pPr>
              <w:jc w:val="center"/>
            </w:pPr>
            <w:r>
              <w:rPr>
                <w:sz w:val="13"/>
              </w:rPr>
              <w:t>2, 5, 10, 20</w:t>
            </w:r>
          </w:p>
        </w:tc>
        <w:tc>
          <w:tcPr>
            <w:tcW w:w="2921" w:type="dxa"/>
            <w:vAlign w:val="center"/>
          </w:tcPr>
          <w:p w14:paraId="3FD24A36" w14:textId="77777777" w:rsidR="003B7A43" w:rsidRDefault="00000000">
            <w:pPr>
              <w:jc w:val="center"/>
            </w:pPr>
            <w:r>
              <w:rPr>
                <w:sz w:val="13"/>
              </w:rPr>
              <w:t>Minimum samples needed to split</w:t>
            </w:r>
          </w:p>
        </w:tc>
        <w:tc>
          <w:tcPr>
            <w:tcW w:w="1387" w:type="dxa"/>
            <w:vAlign w:val="center"/>
          </w:tcPr>
          <w:p w14:paraId="0175DFF9" w14:textId="360A7CA0" w:rsidR="003B7A43" w:rsidRPr="0081399C" w:rsidRDefault="0057305D">
            <w:pPr>
              <w:jc w:val="center"/>
              <w:rPr>
                <w:sz w:val="14"/>
                <w:szCs w:val="14"/>
              </w:rPr>
            </w:pPr>
            <w:r w:rsidRPr="0081399C">
              <w:rPr>
                <w:sz w:val="14"/>
                <w:szCs w:val="14"/>
              </w:rPr>
              <w:t>2</w:t>
            </w:r>
          </w:p>
        </w:tc>
        <w:tc>
          <w:tcPr>
            <w:tcW w:w="1241" w:type="dxa"/>
            <w:vAlign w:val="center"/>
          </w:tcPr>
          <w:p w14:paraId="221E0B95" w14:textId="076FAE3E" w:rsidR="003B7A43" w:rsidRPr="0081399C" w:rsidRDefault="0057305D">
            <w:pPr>
              <w:jc w:val="center"/>
              <w:rPr>
                <w:sz w:val="14"/>
                <w:szCs w:val="14"/>
              </w:rPr>
            </w:pPr>
            <w:r w:rsidRPr="0081399C">
              <w:rPr>
                <w:sz w:val="14"/>
                <w:szCs w:val="14"/>
              </w:rPr>
              <w:t>0.826557</w:t>
            </w:r>
          </w:p>
        </w:tc>
      </w:tr>
      <w:tr w:rsidR="003B7A43" w14:paraId="4A18C270" w14:textId="77777777" w:rsidTr="002E1441">
        <w:trPr>
          <w:trHeight w:val="307"/>
          <w:jc w:val="center"/>
        </w:trPr>
        <w:tc>
          <w:tcPr>
            <w:tcW w:w="1971" w:type="dxa"/>
            <w:vAlign w:val="center"/>
          </w:tcPr>
          <w:p w14:paraId="56E5223F" w14:textId="77777777" w:rsidR="003B7A43" w:rsidRDefault="00000000">
            <w:pPr>
              <w:jc w:val="center"/>
            </w:pPr>
            <w:r>
              <w:rPr>
                <w:sz w:val="13"/>
              </w:rPr>
              <w:t>min_samples_leaf</w:t>
            </w:r>
          </w:p>
        </w:tc>
        <w:tc>
          <w:tcPr>
            <w:tcW w:w="2702" w:type="dxa"/>
            <w:vAlign w:val="center"/>
          </w:tcPr>
          <w:p w14:paraId="2F5FBF1A" w14:textId="77777777" w:rsidR="003B7A43" w:rsidRDefault="00000000">
            <w:pPr>
              <w:jc w:val="center"/>
            </w:pPr>
            <w:r>
              <w:rPr>
                <w:sz w:val="13"/>
              </w:rPr>
              <w:t>1, 2, 5, 10</w:t>
            </w:r>
          </w:p>
        </w:tc>
        <w:tc>
          <w:tcPr>
            <w:tcW w:w="2921" w:type="dxa"/>
            <w:vAlign w:val="center"/>
          </w:tcPr>
          <w:p w14:paraId="073317B9" w14:textId="77777777" w:rsidR="003B7A43" w:rsidRDefault="00000000">
            <w:pPr>
              <w:jc w:val="center"/>
            </w:pPr>
            <w:r>
              <w:rPr>
                <w:sz w:val="13"/>
              </w:rPr>
              <w:t>Minimum samples in a leaf</w:t>
            </w:r>
          </w:p>
        </w:tc>
        <w:tc>
          <w:tcPr>
            <w:tcW w:w="1387" w:type="dxa"/>
            <w:vAlign w:val="center"/>
          </w:tcPr>
          <w:p w14:paraId="4E21CE6D" w14:textId="32A8DED2" w:rsidR="003B7A43" w:rsidRPr="0081399C" w:rsidRDefault="00493215">
            <w:pPr>
              <w:jc w:val="center"/>
              <w:rPr>
                <w:sz w:val="14"/>
                <w:szCs w:val="14"/>
              </w:rPr>
            </w:pPr>
            <w:r w:rsidRPr="0081399C">
              <w:rPr>
                <w:sz w:val="14"/>
                <w:szCs w:val="14"/>
              </w:rPr>
              <w:t>10</w:t>
            </w:r>
          </w:p>
        </w:tc>
        <w:tc>
          <w:tcPr>
            <w:tcW w:w="1241" w:type="dxa"/>
            <w:vAlign w:val="center"/>
          </w:tcPr>
          <w:p w14:paraId="01F90A9C" w14:textId="43553579" w:rsidR="003B7A43" w:rsidRPr="002E1441" w:rsidRDefault="00493215">
            <w:pPr>
              <w:jc w:val="center"/>
              <w:rPr>
                <w:b/>
                <w:bCs/>
                <w:sz w:val="14"/>
                <w:szCs w:val="14"/>
              </w:rPr>
            </w:pPr>
            <w:r w:rsidRPr="002E1441">
              <w:rPr>
                <w:b/>
                <w:bCs/>
                <w:sz w:val="14"/>
                <w:szCs w:val="14"/>
              </w:rPr>
              <w:t>0.863731</w:t>
            </w:r>
          </w:p>
        </w:tc>
      </w:tr>
      <w:tr w:rsidR="003B7A43" w14:paraId="322711A5" w14:textId="77777777" w:rsidTr="002E1441">
        <w:trPr>
          <w:trHeight w:val="307"/>
          <w:jc w:val="center"/>
        </w:trPr>
        <w:tc>
          <w:tcPr>
            <w:tcW w:w="1971" w:type="dxa"/>
            <w:vAlign w:val="center"/>
          </w:tcPr>
          <w:p w14:paraId="32E80C45" w14:textId="77777777" w:rsidR="003B7A43" w:rsidRDefault="00000000">
            <w:pPr>
              <w:jc w:val="center"/>
            </w:pPr>
            <w:r>
              <w:rPr>
                <w:sz w:val="13"/>
              </w:rPr>
              <w:t>max_leaf_nodes</w:t>
            </w:r>
          </w:p>
        </w:tc>
        <w:tc>
          <w:tcPr>
            <w:tcW w:w="2702" w:type="dxa"/>
            <w:vAlign w:val="center"/>
          </w:tcPr>
          <w:p w14:paraId="0B2B8BC9" w14:textId="77777777" w:rsidR="003B7A43" w:rsidRDefault="00000000">
            <w:pPr>
              <w:jc w:val="center"/>
            </w:pPr>
            <w:r>
              <w:rPr>
                <w:sz w:val="13"/>
              </w:rPr>
              <w:t>None, 5, 10, 20, 50</w:t>
            </w:r>
          </w:p>
        </w:tc>
        <w:tc>
          <w:tcPr>
            <w:tcW w:w="2921" w:type="dxa"/>
            <w:vAlign w:val="center"/>
          </w:tcPr>
          <w:p w14:paraId="209E53E5" w14:textId="77777777" w:rsidR="003B7A43" w:rsidRDefault="00000000">
            <w:pPr>
              <w:jc w:val="center"/>
            </w:pPr>
            <w:r>
              <w:rPr>
                <w:sz w:val="13"/>
              </w:rPr>
              <w:t>Limit number of leaves</w:t>
            </w:r>
          </w:p>
        </w:tc>
        <w:tc>
          <w:tcPr>
            <w:tcW w:w="1387" w:type="dxa"/>
            <w:vAlign w:val="center"/>
          </w:tcPr>
          <w:p w14:paraId="750542AB" w14:textId="0D2C41CE" w:rsidR="003B7A43" w:rsidRPr="0081399C" w:rsidRDefault="00DC1A7F">
            <w:pPr>
              <w:jc w:val="center"/>
              <w:rPr>
                <w:sz w:val="14"/>
                <w:szCs w:val="14"/>
              </w:rPr>
            </w:pPr>
            <w:r w:rsidRPr="0081399C">
              <w:rPr>
                <w:sz w:val="14"/>
                <w:szCs w:val="14"/>
              </w:rPr>
              <w:t>None</w:t>
            </w:r>
          </w:p>
        </w:tc>
        <w:tc>
          <w:tcPr>
            <w:tcW w:w="1241" w:type="dxa"/>
            <w:vAlign w:val="center"/>
          </w:tcPr>
          <w:p w14:paraId="65DB8917" w14:textId="110E1733" w:rsidR="003B7A43" w:rsidRPr="002E1441" w:rsidRDefault="00DC1A7F">
            <w:pPr>
              <w:jc w:val="center"/>
              <w:rPr>
                <w:b/>
                <w:bCs/>
                <w:sz w:val="14"/>
                <w:szCs w:val="14"/>
              </w:rPr>
            </w:pPr>
            <w:r w:rsidRPr="002E1441">
              <w:rPr>
                <w:b/>
                <w:bCs/>
                <w:sz w:val="14"/>
                <w:szCs w:val="14"/>
              </w:rPr>
              <w:t>0.863731</w:t>
            </w:r>
          </w:p>
        </w:tc>
      </w:tr>
      <w:tr w:rsidR="003B7A43" w14:paraId="55A28AB5" w14:textId="77777777" w:rsidTr="002E1441">
        <w:trPr>
          <w:trHeight w:val="330"/>
          <w:jc w:val="center"/>
        </w:trPr>
        <w:tc>
          <w:tcPr>
            <w:tcW w:w="1971" w:type="dxa"/>
            <w:vAlign w:val="center"/>
          </w:tcPr>
          <w:p w14:paraId="1FDCBC10" w14:textId="77777777" w:rsidR="003B7A43" w:rsidRDefault="00000000">
            <w:pPr>
              <w:jc w:val="center"/>
            </w:pPr>
            <w:r>
              <w:rPr>
                <w:sz w:val="13"/>
              </w:rPr>
              <w:t>min_impurity_decrease</w:t>
            </w:r>
          </w:p>
        </w:tc>
        <w:tc>
          <w:tcPr>
            <w:tcW w:w="2702" w:type="dxa"/>
            <w:vAlign w:val="center"/>
          </w:tcPr>
          <w:p w14:paraId="72277279" w14:textId="77777777" w:rsidR="003B7A43" w:rsidRDefault="00000000">
            <w:pPr>
              <w:jc w:val="center"/>
            </w:pPr>
            <w:r>
              <w:rPr>
                <w:sz w:val="13"/>
              </w:rPr>
              <w:t>0, 0.001, 0.01, 0.05</w:t>
            </w:r>
          </w:p>
        </w:tc>
        <w:tc>
          <w:tcPr>
            <w:tcW w:w="2921" w:type="dxa"/>
            <w:vAlign w:val="center"/>
          </w:tcPr>
          <w:p w14:paraId="6E5F82CA" w14:textId="77777777" w:rsidR="003B7A43" w:rsidRDefault="00000000">
            <w:pPr>
              <w:jc w:val="center"/>
            </w:pPr>
            <w:r>
              <w:rPr>
                <w:sz w:val="13"/>
              </w:rPr>
              <w:t>Require minimum impurity reduction</w:t>
            </w:r>
          </w:p>
        </w:tc>
        <w:tc>
          <w:tcPr>
            <w:tcW w:w="1387" w:type="dxa"/>
            <w:vAlign w:val="center"/>
          </w:tcPr>
          <w:p w14:paraId="612982E1" w14:textId="5C1BE03E" w:rsidR="003B7A43" w:rsidRPr="0081399C" w:rsidRDefault="007C4E1E">
            <w:pPr>
              <w:jc w:val="center"/>
              <w:rPr>
                <w:sz w:val="14"/>
                <w:szCs w:val="14"/>
              </w:rPr>
            </w:pPr>
            <w:r w:rsidRPr="0081399C">
              <w:rPr>
                <w:sz w:val="14"/>
                <w:szCs w:val="14"/>
              </w:rPr>
              <w:t>0</w:t>
            </w:r>
          </w:p>
        </w:tc>
        <w:tc>
          <w:tcPr>
            <w:tcW w:w="1241" w:type="dxa"/>
            <w:vAlign w:val="center"/>
          </w:tcPr>
          <w:p w14:paraId="108EE98D" w14:textId="6B95E794" w:rsidR="003B7A43" w:rsidRPr="002E1441" w:rsidRDefault="007C4E1E">
            <w:pPr>
              <w:jc w:val="center"/>
              <w:rPr>
                <w:b/>
                <w:bCs/>
                <w:sz w:val="14"/>
                <w:szCs w:val="14"/>
              </w:rPr>
            </w:pPr>
            <w:r w:rsidRPr="002E1441">
              <w:rPr>
                <w:b/>
                <w:bCs/>
                <w:sz w:val="14"/>
                <w:szCs w:val="14"/>
              </w:rPr>
              <w:t>0.863731</w:t>
            </w:r>
          </w:p>
        </w:tc>
      </w:tr>
      <w:tr w:rsidR="003B7A43" w14:paraId="0CF7BDCB" w14:textId="77777777" w:rsidTr="002E1441">
        <w:trPr>
          <w:trHeight w:val="307"/>
          <w:jc w:val="center"/>
        </w:trPr>
        <w:tc>
          <w:tcPr>
            <w:tcW w:w="1971" w:type="dxa"/>
            <w:vAlign w:val="center"/>
          </w:tcPr>
          <w:p w14:paraId="57B01C57" w14:textId="77777777" w:rsidR="003B7A43" w:rsidRDefault="00000000">
            <w:pPr>
              <w:jc w:val="center"/>
            </w:pPr>
            <w:r>
              <w:rPr>
                <w:sz w:val="13"/>
              </w:rPr>
              <w:t>ccp_alpha</w:t>
            </w:r>
          </w:p>
        </w:tc>
        <w:tc>
          <w:tcPr>
            <w:tcW w:w="2702" w:type="dxa"/>
            <w:vAlign w:val="center"/>
          </w:tcPr>
          <w:p w14:paraId="1A3C269A" w14:textId="77777777" w:rsidR="003B7A43" w:rsidRDefault="00000000">
            <w:pPr>
              <w:jc w:val="center"/>
            </w:pPr>
            <w:r>
              <w:rPr>
                <w:sz w:val="13"/>
              </w:rPr>
              <w:t>0, 0.001, 0.01, 0.05</w:t>
            </w:r>
          </w:p>
        </w:tc>
        <w:tc>
          <w:tcPr>
            <w:tcW w:w="2921" w:type="dxa"/>
            <w:vAlign w:val="center"/>
          </w:tcPr>
          <w:p w14:paraId="10A19221" w14:textId="77777777" w:rsidR="003B7A43" w:rsidRDefault="00000000">
            <w:pPr>
              <w:jc w:val="center"/>
            </w:pPr>
            <w:r>
              <w:rPr>
                <w:sz w:val="13"/>
              </w:rPr>
              <w:t>Cost-complexity pruning</w:t>
            </w:r>
          </w:p>
        </w:tc>
        <w:tc>
          <w:tcPr>
            <w:tcW w:w="1387" w:type="dxa"/>
            <w:vAlign w:val="center"/>
          </w:tcPr>
          <w:p w14:paraId="216FA799" w14:textId="19040C52" w:rsidR="003B7A43" w:rsidRPr="0081399C" w:rsidRDefault="007C4E1E">
            <w:pPr>
              <w:jc w:val="center"/>
              <w:rPr>
                <w:sz w:val="14"/>
                <w:szCs w:val="14"/>
              </w:rPr>
            </w:pPr>
            <w:r w:rsidRPr="0081399C">
              <w:rPr>
                <w:sz w:val="14"/>
                <w:szCs w:val="14"/>
              </w:rPr>
              <w:t>0 / 0.001 / 0.01</w:t>
            </w:r>
          </w:p>
        </w:tc>
        <w:tc>
          <w:tcPr>
            <w:tcW w:w="1241" w:type="dxa"/>
            <w:vAlign w:val="center"/>
          </w:tcPr>
          <w:p w14:paraId="537D677B" w14:textId="3B4EF3AF" w:rsidR="003B7A43" w:rsidRPr="002E1441" w:rsidRDefault="007C4E1E">
            <w:pPr>
              <w:jc w:val="center"/>
              <w:rPr>
                <w:b/>
                <w:bCs/>
                <w:sz w:val="14"/>
                <w:szCs w:val="14"/>
              </w:rPr>
            </w:pPr>
            <w:r w:rsidRPr="002E1441">
              <w:rPr>
                <w:b/>
                <w:bCs/>
                <w:sz w:val="14"/>
                <w:szCs w:val="14"/>
              </w:rPr>
              <w:t>0.863731</w:t>
            </w:r>
          </w:p>
        </w:tc>
      </w:tr>
    </w:tbl>
    <w:p w14:paraId="1738BBA3" w14:textId="77777777" w:rsidR="003B7A43" w:rsidRDefault="003B7A43">
      <w:pPr>
        <w:spacing w:after="20"/>
      </w:pPr>
    </w:p>
    <w:p w14:paraId="76831A1A" w14:textId="77777777" w:rsidR="003B7A43" w:rsidRDefault="00000000">
      <w:r>
        <w:rPr>
          <w:b/>
          <w:sz w:val="24"/>
        </w:rPr>
        <w:t>5. RANDOM FOREST REGRESSION (RandomForestRegressor)</w:t>
      </w:r>
    </w:p>
    <w:p w14:paraId="7F0303D2" w14:textId="77777777" w:rsidR="00B874FB" w:rsidRPr="00B04F28" w:rsidRDefault="00B874FB" w:rsidP="00B874FB">
      <w:pPr>
        <w:rPr>
          <w:b/>
          <w:bCs/>
          <w:lang w:val="en-IN"/>
        </w:rPr>
      </w:pPr>
      <w:r w:rsidRPr="00B874FB">
        <w:rPr>
          <w:b/>
          <w:bCs/>
          <w:lang w:val="en-IN"/>
        </w:rPr>
        <w:t>R² value:</w:t>
      </w:r>
      <w:r w:rsidRPr="00B874FB">
        <w:rPr>
          <w:lang w:val="en-IN"/>
        </w:rPr>
        <w:t xml:space="preserve"> </w:t>
      </w:r>
      <w:r w:rsidRPr="00B04F28">
        <w:rPr>
          <w:b/>
          <w:bCs/>
          <w:lang w:val="en-IN"/>
        </w:rPr>
        <w:t>0.885356</w:t>
      </w:r>
    </w:p>
    <w:p w14:paraId="31B684DA" w14:textId="77777777" w:rsidR="00B874FB" w:rsidRDefault="00B874FB" w:rsidP="00B874FB">
      <w:pPr>
        <w:rPr>
          <w:lang w:val="en-IN"/>
        </w:rPr>
      </w:pPr>
      <w:r w:rsidRPr="00B874FB">
        <w:rPr>
          <w:b/>
          <w:bCs/>
          <w:lang w:val="en-IN"/>
        </w:rPr>
        <w:t>Best configuration:</w:t>
      </w:r>
      <w:r w:rsidRPr="00B874FB">
        <w:rPr>
          <w:lang w:val="en-IN"/>
        </w:rPr>
        <w:t xml:space="preserve"> Criterion = </w:t>
      </w:r>
      <w:proofErr w:type="spellStart"/>
      <w:r w:rsidRPr="00B874FB">
        <w:rPr>
          <w:lang w:val="en-IN"/>
        </w:rPr>
        <w:t>squared_error</w:t>
      </w:r>
      <w:proofErr w:type="spellEnd"/>
      <w:r w:rsidRPr="00B874FB">
        <w:rPr>
          <w:lang w:val="en-IN"/>
        </w:rPr>
        <w:t xml:space="preserve"> | </w:t>
      </w:r>
      <w:proofErr w:type="spellStart"/>
      <w:r w:rsidRPr="00B874FB">
        <w:rPr>
          <w:lang w:val="en-IN"/>
        </w:rPr>
        <w:t>max_features</w:t>
      </w:r>
      <w:proofErr w:type="spellEnd"/>
      <w:r w:rsidRPr="00B874FB">
        <w:rPr>
          <w:lang w:val="en-IN"/>
        </w:rPr>
        <w:t xml:space="preserve"> = sqrt | </w:t>
      </w:r>
      <w:proofErr w:type="spellStart"/>
      <w:r w:rsidRPr="00B874FB">
        <w:rPr>
          <w:lang w:val="en-IN"/>
        </w:rPr>
        <w:t>n_estimators</w:t>
      </w:r>
      <w:proofErr w:type="spellEnd"/>
      <w:r w:rsidRPr="00B874FB">
        <w:rPr>
          <w:lang w:val="en-IN"/>
        </w:rPr>
        <w:t xml:space="preserve"> = 100 | </w:t>
      </w:r>
      <w:proofErr w:type="spellStart"/>
      <w:r w:rsidRPr="00B874FB">
        <w:rPr>
          <w:lang w:val="en-IN"/>
        </w:rPr>
        <w:t>max_depth</w:t>
      </w:r>
      <w:proofErr w:type="spellEnd"/>
      <w:r w:rsidRPr="00B874FB">
        <w:rPr>
          <w:lang w:val="en-IN"/>
        </w:rPr>
        <w:t xml:space="preserve"> = 8 | </w:t>
      </w:r>
      <w:proofErr w:type="spellStart"/>
      <w:r w:rsidRPr="00B874FB">
        <w:rPr>
          <w:lang w:val="en-IN"/>
        </w:rPr>
        <w:t>min_samples_split</w:t>
      </w:r>
      <w:proofErr w:type="spellEnd"/>
      <w:r w:rsidRPr="00B874FB">
        <w:rPr>
          <w:lang w:val="en-IN"/>
        </w:rPr>
        <w:t xml:space="preserve"> = 2 | </w:t>
      </w:r>
      <w:proofErr w:type="spellStart"/>
      <w:r w:rsidRPr="00B874FB">
        <w:rPr>
          <w:lang w:val="en-IN"/>
        </w:rPr>
        <w:t>min_samples_leaf</w:t>
      </w:r>
      <w:proofErr w:type="spellEnd"/>
      <w:r w:rsidRPr="00B874FB">
        <w:rPr>
          <w:lang w:val="en-IN"/>
        </w:rPr>
        <w:t xml:space="preserve"> = 1 | </w:t>
      </w:r>
      <w:proofErr w:type="spellStart"/>
      <w:r w:rsidRPr="00B874FB">
        <w:rPr>
          <w:lang w:val="en-IN"/>
        </w:rPr>
        <w:t>max_leaf_nodes</w:t>
      </w:r>
      <w:proofErr w:type="spellEnd"/>
      <w:r w:rsidRPr="00B874FB">
        <w:rPr>
          <w:lang w:val="en-IN"/>
        </w:rPr>
        <w:t xml:space="preserve"> = None | </w:t>
      </w:r>
      <w:proofErr w:type="spellStart"/>
      <w:r w:rsidRPr="00B874FB">
        <w:rPr>
          <w:lang w:val="en-IN"/>
        </w:rPr>
        <w:t>min_impurity_decrease</w:t>
      </w:r>
      <w:proofErr w:type="spellEnd"/>
      <w:r w:rsidRPr="00B874FB">
        <w:rPr>
          <w:lang w:val="en-IN"/>
        </w:rPr>
        <w:t xml:space="preserve"> = 0.05 | </w:t>
      </w:r>
      <w:proofErr w:type="spellStart"/>
      <w:r w:rsidRPr="00B874FB">
        <w:rPr>
          <w:lang w:val="en-IN"/>
        </w:rPr>
        <w:t>ccp_alpha</w:t>
      </w:r>
      <w:proofErr w:type="spellEnd"/>
      <w:r w:rsidRPr="00B874FB">
        <w:rPr>
          <w:lang w:val="en-IN"/>
        </w:rPr>
        <w:t xml:space="preserve"> = 0 | bootstrap = True</w:t>
      </w:r>
    </w:p>
    <w:p w14:paraId="17B0F57B" w14:textId="77777777" w:rsidR="00B874FB" w:rsidRPr="00B874FB" w:rsidRDefault="00B874FB" w:rsidP="00B874FB">
      <w:pPr>
        <w:rPr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2448"/>
        <w:gridCol w:w="1944"/>
        <w:gridCol w:w="1800"/>
        <w:gridCol w:w="1440"/>
      </w:tblGrid>
      <w:tr w:rsidR="00A6713A" w14:paraId="24C380CC" w14:textId="77777777">
        <w:trPr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10543E1E" w14:textId="4A49A61B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b/>
                <w:bCs/>
                <w:sz w:val="14"/>
                <w:szCs w:val="14"/>
              </w:rPr>
              <w:t>S.NO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ADFAF63" w14:textId="011268B0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b/>
                <w:bCs/>
                <w:sz w:val="14"/>
                <w:szCs w:val="14"/>
              </w:rPr>
              <w:t>Criterion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42581C11" w14:textId="48376764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b/>
                <w:bCs/>
                <w:sz w:val="14"/>
                <w:szCs w:val="14"/>
              </w:rPr>
              <w:t>Max Features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49398D5E" w14:textId="0B98681D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b/>
                <w:bCs/>
                <w:sz w:val="14"/>
                <w:szCs w:val="14"/>
              </w:rPr>
              <w:t>N Estimators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FF13D25" w14:textId="2EE5AF5C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b/>
                <w:bCs/>
                <w:sz w:val="14"/>
                <w:szCs w:val="14"/>
              </w:rPr>
              <w:t>R²</w:t>
            </w:r>
          </w:p>
        </w:tc>
      </w:tr>
      <w:tr w:rsidR="00A6713A" w14:paraId="6AA3A1AD" w14:textId="77777777">
        <w:trPr>
          <w:jc w:val="center"/>
        </w:trPr>
        <w:tc>
          <w:tcPr>
            <w:tcW w:w="648" w:type="dxa"/>
            <w:vAlign w:val="center"/>
          </w:tcPr>
          <w:p w14:paraId="7B30C91A" w14:textId="5A719D30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</w:t>
            </w:r>
          </w:p>
        </w:tc>
        <w:tc>
          <w:tcPr>
            <w:tcW w:w="2448" w:type="dxa"/>
            <w:vAlign w:val="center"/>
          </w:tcPr>
          <w:p w14:paraId="199FF717" w14:textId="734F6BC1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MSE (</w:t>
            </w:r>
            <w:proofErr w:type="spellStart"/>
            <w:r w:rsidRPr="00A6713A">
              <w:rPr>
                <w:sz w:val="14"/>
                <w:szCs w:val="14"/>
              </w:rPr>
              <w:t>squared_error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28D6DE96" w14:textId="306B4E8E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</w:t>
            </w:r>
          </w:p>
        </w:tc>
        <w:tc>
          <w:tcPr>
            <w:tcW w:w="1800" w:type="dxa"/>
            <w:vAlign w:val="center"/>
          </w:tcPr>
          <w:p w14:paraId="5625E0EE" w14:textId="76BAFCB5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</w:t>
            </w:r>
          </w:p>
        </w:tc>
        <w:tc>
          <w:tcPr>
            <w:tcW w:w="1440" w:type="dxa"/>
            <w:vAlign w:val="center"/>
          </w:tcPr>
          <w:p w14:paraId="0632EC65" w14:textId="7E7D93C0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0.833786</w:t>
            </w:r>
          </w:p>
        </w:tc>
      </w:tr>
      <w:tr w:rsidR="00A6713A" w14:paraId="36AD9E6B" w14:textId="77777777">
        <w:trPr>
          <w:jc w:val="center"/>
        </w:trPr>
        <w:tc>
          <w:tcPr>
            <w:tcW w:w="648" w:type="dxa"/>
            <w:vAlign w:val="center"/>
          </w:tcPr>
          <w:p w14:paraId="227E5286" w14:textId="6067D6A0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2</w:t>
            </w:r>
          </w:p>
        </w:tc>
        <w:tc>
          <w:tcPr>
            <w:tcW w:w="2448" w:type="dxa"/>
            <w:vAlign w:val="center"/>
          </w:tcPr>
          <w:p w14:paraId="6330AF00" w14:textId="7793F26B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MSE (</w:t>
            </w:r>
            <w:proofErr w:type="spellStart"/>
            <w:r w:rsidRPr="00A6713A">
              <w:rPr>
                <w:sz w:val="14"/>
                <w:szCs w:val="14"/>
              </w:rPr>
              <w:t>squared_error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5DB68869" w14:textId="6F8B48A6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</w:t>
            </w:r>
          </w:p>
        </w:tc>
        <w:tc>
          <w:tcPr>
            <w:tcW w:w="1800" w:type="dxa"/>
            <w:vAlign w:val="center"/>
          </w:tcPr>
          <w:p w14:paraId="3E9C1630" w14:textId="3536880A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100</w:t>
            </w:r>
          </w:p>
        </w:tc>
        <w:tc>
          <w:tcPr>
            <w:tcW w:w="1440" w:type="dxa"/>
            <w:vAlign w:val="center"/>
          </w:tcPr>
          <w:p w14:paraId="050BF473" w14:textId="080DCAD7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0.853978</w:t>
            </w:r>
          </w:p>
        </w:tc>
      </w:tr>
      <w:tr w:rsidR="00A6713A" w14:paraId="7A44109B" w14:textId="77777777">
        <w:trPr>
          <w:jc w:val="center"/>
        </w:trPr>
        <w:tc>
          <w:tcPr>
            <w:tcW w:w="648" w:type="dxa"/>
            <w:vAlign w:val="center"/>
          </w:tcPr>
          <w:p w14:paraId="3DA34304" w14:textId="5F207E36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3</w:t>
            </w:r>
          </w:p>
        </w:tc>
        <w:tc>
          <w:tcPr>
            <w:tcW w:w="2448" w:type="dxa"/>
            <w:vAlign w:val="center"/>
          </w:tcPr>
          <w:p w14:paraId="3B4EC99E" w14:textId="3C901A9C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MSE (</w:t>
            </w:r>
            <w:proofErr w:type="spellStart"/>
            <w:r w:rsidRPr="00A6713A">
              <w:rPr>
                <w:sz w:val="14"/>
                <w:szCs w:val="14"/>
              </w:rPr>
              <w:t>squared_error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58999215" w14:textId="2B5C105F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100</w:t>
            </w:r>
          </w:p>
        </w:tc>
        <w:tc>
          <w:tcPr>
            <w:tcW w:w="1800" w:type="dxa"/>
            <w:vAlign w:val="center"/>
          </w:tcPr>
          <w:p w14:paraId="168607BF" w14:textId="69627DFD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</w:t>
            </w:r>
          </w:p>
        </w:tc>
        <w:tc>
          <w:tcPr>
            <w:tcW w:w="1440" w:type="dxa"/>
            <w:vAlign w:val="center"/>
          </w:tcPr>
          <w:p w14:paraId="2EE3F53E" w14:textId="02884FF8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0.833786</w:t>
            </w:r>
          </w:p>
        </w:tc>
      </w:tr>
      <w:tr w:rsidR="00A6713A" w14:paraId="59542AE9" w14:textId="77777777">
        <w:trPr>
          <w:jc w:val="center"/>
        </w:trPr>
        <w:tc>
          <w:tcPr>
            <w:tcW w:w="648" w:type="dxa"/>
            <w:vAlign w:val="center"/>
          </w:tcPr>
          <w:p w14:paraId="203DF648" w14:textId="744FD83C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4</w:t>
            </w:r>
          </w:p>
        </w:tc>
        <w:tc>
          <w:tcPr>
            <w:tcW w:w="2448" w:type="dxa"/>
            <w:vAlign w:val="center"/>
          </w:tcPr>
          <w:p w14:paraId="041DF842" w14:textId="223FF740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MSE (</w:t>
            </w:r>
            <w:proofErr w:type="spellStart"/>
            <w:r w:rsidRPr="00A6713A">
              <w:rPr>
                <w:sz w:val="14"/>
                <w:szCs w:val="14"/>
              </w:rPr>
              <w:t>squared_error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0CC9B620" w14:textId="2A1EC7BB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100</w:t>
            </w:r>
          </w:p>
        </w:tc>
        <w:tc>
          <w:tcPr>
            <w:tcW w:w="1800" w:type="dxa"/>
            <w:vAlign w:val="center"/>
          </w:tcPr>
          <w:p w14:paraId="315C9B4E" w14:textId="4E01E1CD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100</w:t>
            </w:r>
          </w:p>
        </w:tc>
        <w:tc>
          <w:tcPr>
            <w:tcW w:w="1440" w:type="dxa"/>
            <w:vAlign w:val="center"/>
          </w:tcPr>
          <w:p w14:paraId="48BEC339" w14:textId="39404845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0.853978</w:t>
            </w:r>
          </w:p>
        </w:tc>
      </w:tr>
      <w:tr w:rsidR="00A6713A" w14:paraId="192BF6A1" w14:textId="77777777">
        <w:trPr>
          <w:jc w:val="center"/>
        </w:trPr>
        <w:tc>
          <w:tcPr>
            <w:tcW w:w="648" w:type="dxa"/>
            <w:vAlign w:val="center"/>
          </w:tcPr>
          <w:p w14:paraId="0CFF183F" w14:textId="02B600F8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5</w:t>
            </w:r>
          </w:p>
        </w:tc>
        <w:tc>
          <w:tcPr>
            <w:tcW w:w="2448" w:type="dxa"/>
            <w:vAlign w:val="center"/>
          </w:tcPr>
          <w:p w14:paraId="3151D612" w14:textId="60B20A32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MSE (</w:t>
            </w:r>
            <w:proofErr w:type="spellStart"/>
            <w:r w:rsidRPr="00A6713A">
              <w:rPr>
                <w:sz w:val="14"/>
                <w:szCs w:val="14"/>
              </w:rPr>
              <w:t>squared_error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2B8E3852" w14:textId="4D3C010A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sqrt</w:t>
            </w:r>
          </w:p>
        </w:tc>
        <w:tc>
          <w:tcPr>
            <w:tcW w:w="1800" w:type="dxa"/>
            <w:vAlign w:val="center"/>
          </w:tcPr>
          <w:p w14:paraId="0A137C15" w14:textId="400635E6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</w:t>
            </w:r>
          </w:p>
        </w:tc>
        <w:tc>
          <w:tcPr>
            <w:tcW w:w="1440" w:type="dxa"/>
            <w:vAlign w:val="center"/>
          </w:tcPr>
          <w:p w14:paraId="288BE063" w14:textId="494E807C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0.851654</w:t>
            </w:r>
          </w:p>
        </w:tc>
      </w:tr>
      <w:tr w:rsidR="00A6713A" w14:paraId="40C1BF77" w14:textId="77777777">
        <w:trPr>
          <w:jc w:val="center"/>
        </w:trPr>
        <w:tc>
          <w:tcPr>
            <w:tcW w:w="648" w:type="dxa"/>
            <w:vAlign w:val="center"/>
          </w:tcPr>
          <w:p w14:paraId="46A14EF6" w14:textId="2538334F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6</w:t>
            </w:r>
          </w:p>
        </w:tc>
        <w:tc>
          <w:tcPr>
            <w:tcW w:w="2448" w:type="dxa"/>
            <w:vAlign w:val="center"/>
          </w:tcPr>
          <w:p w14:paraId="355F105B" w14:textId="5D5764F7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MSE (</w:t>
            </w:r>
            <w:proofErr w:type="spellStart"/>
            <w:r w:rsidRPr="00A6713A">
              <w:rPr>
                <w:sz w:val="14"/>
                <w:szCs w:val="14"/>
              </w:rPr>
              <w:t>squared_error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1B03367F" w14:textId="4D8AFF31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sqrt</w:t>
            </w:r>
          </w:p>
        </w:tc>
        <w:tc>
          <w:tcPr>
            <w:tcW w:w="1800" w:type="dxa"/>
            <w:vAlign w:val="center"/>
          </w:tcPr>
          <w:p w14:paraId="654E6BE5" w14:textId="35624401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100</w:t>
            </w:r>
          </w:p>
        </w:tc>
        <w:tc>
          <w:tcPr>
            <w:tcW w:w="1440" w:type="dxa"/>
            <w:vAlign w:val="center"/>
          </w:tcPr>
          <w:p w14:paraId="0C8E0E28" w14:textId="15D7B627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rStyle w:val="Strong"/>
                <w:sz w:val="14"/>
                <w:szCs w:val="14"/>
              </w:rPr>
              <w:t>0.871100</w:t>
            </w:r>
          </w:p>
        </w:tc>
      </w:tr>
      <w:tr w:rsidR="00A6713A" w14:paraId="23107EB5" w14:textId="77777777">
        <w:trPr>
          <w:jc w:val="center"/>
        </w:trPr>
        <w:tc>
          <w:tcPr>
            <w:tcW w:w="648" w:type="dxa"/>
            <w:vAlign w:val="center"/>
          </w:tcPr>
          <w:p w14:paraId="63DB1524" w14:textId="662E2EDB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7</w:t>
            </w:r>
          </w:p>
        </w:tc>
        <w:tc>
          <w:tcPr>
            <w:tcW w:w="2448" w:type="dxa"/>
            <w:vAlign w:val="center"/>
          </w:tcPr>
          <w:p w14:paraId="66C6E8E8" w14:textId="6BC538BE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MSE (</w:t>
            </w:r>
            <w:proofErr w:type="spellStart"/>
            <w:r w:rsidRPr="00A6713A">
              <w:rPr>
                <w:sz w:val="14"/>
                <w:szCs w:val="14"/>
              </w:rPr>
              <w:t>squared_error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77E1FC85" w14:textId="1F6D6558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log2</w:t>
            </w:r>
          </w:p>
        </w:tc>
        <w:tc>
          <w:tcPr>
            <w:tcW w:w="1800" w:type="dxa"/>
            <w:vAlign w:val="center"/>
          </w:tcPr>
          <w:p w14:paraId="33A17E44" w14:textId="16424FE0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</w:t>
            </w:r>
          </w:p>
        </w:tc>
        <w:tc>
          <w:tcPr>
            <w:tcW w:w="1440" w:type="dxa"/>
            <w:vAlign w:val="center"/>
          </w:tcPr>
          <w:p w14:paraId="5575CB99" w14:textId="08FEF66E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0.851654</w:t>
            </w:r>
          </w:p>
        </w:tc>
      </w:tr>
      <w:tr w:rsidR="00A6713A" w14:paraId="666A98E2" w14:textId="77777777">
        <w:trPr>
          <w:jc w:val="center"/>
        </w:trPr>
        <w:tc>
          <w:tcPr>
            <w:tcW w:w="648" w:type="dxa"/>
            <w:vAlign w:val="center"/>
          </w:tcPr>
          <w:p w14:paraId="4AD99C3A" w14:textId="216D3D1E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8</w:t>
            </w:r>
          </w:p>
        </w:tc>
        <w:tc>
          <w:tcPr>
            <w:tcW w:w="2448" w:type="dxa"/>
            <w:vAlign w:val="center"/>
          </w:tcPr>
          <w:p w14:paraId="194B38EF" w14:textId="688561A9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MSE (</w:t>
            </w:r>
            <w:proofErr w:type="spellStart"/>
            <w:r w:rsidRPr="00A6713A">
              <w:rPr>
                <w:sz w:val="14"/>
                <w:szCs w:val="14"/>
              </w:rPr>
              <w:t>squared_error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75D3F6D2" w14:textId="0FD2199A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log2</w:t>
            </w:r>
          </w:p>
        </w:tc>
        <w:tc>
          <w:tcPr>
            <w:tcW w:w="1800" w:type="dxa"/>
            <w:vAlign w:val="center"/>
          </w:tcPr>
          <w:p w14:paraId="5FB0D9DD" w14:textId="7969865D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100</w:t>
            </w:r>
          </w:p>
        </w:tc>
        <w:tc>
          <w:tcPr>
            <w:tcW w:w="1440" w:type="dxa"/>
            <w:vAlign w:val="center"/>
          </w:tcPr>
          <w:p w14:paraId="1EA2CBA1" w14:textId="60549D16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rStyle w:val="Strong"/>
                <w:sz w:val="14"/>
                <w:szCs w:val="14"/>
              </w:rPr>
              <w:t>0.871100</w:t>
            </w:r>
          </w:p>
        </w:tc>
      </w:tr>
      <w:tr w:rsidR="00A6713A" w14:paraId="5BA4C875" w14:textId="77777777">
        <w:trPr>
          <w:jc w:val="center"/>
        </w:trPr>
        <w:tc>
          <w:tcPr>
            <w:tcW w:w="648" w:type="dxa"/>
            <w:vAlign w:val="center"/>
          </w:tcPr>
          <w:p w14:paraId="2277F530" w14:textId="16614AB4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9</w:t>
            </w:r>
          </w:p>
        </w:tc>
        <w:tc>
          <w:tcPr>
            <w:tcW w:w="2448" w:type="dxa"/>
            <w:vAlign w:val="center"/>
          </w:tcPr>
          <w:p w14:paraId="6F05F92B" w14:textId="7ADC4D05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MAE (</w:t>
            </w:r>
            <w:proofErr w:type="spellStart"/>
            <w:r w:rsidRPr="00A6713A">
              <w:rPr>
                <w:sz w:val="14"/>
                <w:szCs w:val="14"/>
              </w:rPr>
              <w:t>absolute_error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5334D271" w14:textId="08524716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</w:t>
            </w:r>
          </w:p>
        </w:tc>
        <w:tc>
          <w:tcPr>
            <w:tcW w:w="1800" w:type="dxa"/>
            <w:vAlign w:val="center"/>
          </w:tcPr>
          <w:p w14:paraId="2C7A2194" w14:textId="0D82C9A7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</w:t>
            </w:r>
          </w:p>
        </w:tc>
        <w:tc>
          <w:tcPr>
            <w:tcW w:w="1440" w:type="dxa"/>
            <w:vAlign w:val="center"/>
          </w:tcPr>
          <w:p w14:paraId="6466ED26" w14:textId="6D7EBB65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0.836387</w:t>
            </w:r>
          </w:p>
        </w:tc>
      </w:tr>
      <w:tr w:rsidR="00A6713A" w14:paraId="3B24F631" w14:textId="77777777">
        <w:trPr>
          <w:jc w:val="center"/>
        </w:trPr>
        <w:tc>
          <w:tcPr>
            <w:tcW w:w="648" w:type="dxa"/>
            <w:vAlign w:val="center"/>
          </w:tcPr>
          <w:p w14:paraId="5BAB21CB" w14:textId="2D514365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</w:t>
            </w:r>
          </w:p>
        </w:tc>
        <w:tc>
          <w:tcPr>
            <w:tcW w:w="2448" w:type="dxa"/>
            <w:vAlign w:val="center"/>
          </w:tcPr>
          <w:p w14:paraId="4F3C5B29" w14:textId="276C2E75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MAE (</w:t>
            </w:r>
            <w:proofErr w:type="spellStart"/>
            <w:r w:rsidRPr="00A6713A">
              <w:rPr>
                <w:sz w:val="14"/>
                <w:szCs w:val="14"/>
              </w:rPr>
              <w:t>absolute_error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59821BBE" w14:textId="18AD3B24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</w:t>
            </w:r>
          </w:p>
        </w:tc>
        <w:tc>
          <w:tcPr>
            <w:tcW w:w="1800" w:type="dxa"/>
            <w:vAlign w:val="center"/>
          </w:tcPr>
          <w:p w14:paraId="6F6F3EC8" w14:textId="68C330AC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100</w:t>
            </w:r>
          </w:p>
        </w:tc>
        <w:tc>
          <w:tcPr>
            <w:tcW w:w="1440" w:type="dxa"/>
            <w:vAlign w:val="center"/>
          </w:tcPr>
          <w:p w14:paraId="19C87B0A" w14:textId="232F1BDD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0.849802</w:t>
            </w:r>
          </w:p>
        </w:tc>
      </w:tr>
      <w:tr w:rsidR="00A6713A" w14:paraId="0C6BE640" w14:textId="77777777">
        <w:trPr>
          <w:jc w:val="center"/>
        </w:trPr>
        <w:tc>
          <w:tcPr>
            <w:tcW w:w="648" w:type="dxa"/>
            <w:vAlign w:val="center"/>
          </w:tcPr>
          <w:p w14:paraId="14057B30" w14:textId="581E5834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11</w:t>
            </w:r>
          </w:p>
        </w:tc>
        <w:tc>
          <w:tcPr>
            <w:tcW w:w="2448" w:type="dxa"/>
            <w:vAlign w:val="center"/>
          </w:tcPr>
          <w:p w14:paraId="31539B8F" w14:textId="41F39649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MAE (</w:t>
            </w:r>
            <w:proofErr w:type="spellStart"/>
            <w:r w:rsidRPr="00A6713A">
              <w:rPr>
                <w:sz w:val="14"/>
                <w:szCs w:val="14"/>
              </w:rPr>
              <w:t>absolute_error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6F837C7C" w14:textId="0249A824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100</w:t>
            </w:r>
          </w:p>
        </w:tc>
        <w:tc>
          <w:tcPr>
            <w:tcW w:w="1800" w:type="dxa"/>
            <w:vAlign w:val="center"/>
          </w:tcPr>
          <w:p w14:paraId="224BA273" w14:textId="26274D7E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</w:t>
            </w:r>
          </w:p>
        </w:tc>
        <w:tc>
          <w:tcPr>
            <w:tcW w:w="1440" w:type="dxa"/>
            <w:vAlign w:val="center"/>
          </w:tcPr>
          <w:p w14:paraId="4AA3E3ED" w14:textId="4CD4AD6B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0.836387</w:t>
            </w:r>
          </w:p>
        </w:tc>
      </w:tr>
      <w:tr w:rsidR="00A6713A" w14:paraId="6FC7375C" w14:textId="77777777">
        <w:trPr>
          <w:jc w:val="center"/>
        </w:trPr>
        <w:tc>
          <w:tcPr>
            <w:tcW w:w="648" w:type="dxa"/>
            <w:vAlign w:val="center"/>
          </w:tcPr>
          <w:p w14:paraId="226CCEFD" w14:textId="29E98FA4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12</w:t>
            </w:r>
          </w:p>
        </w:tc>
        <w:tc>
          <w:tcPr>
            <w:tcW w:w="2448" w:type="dxa"/>
            <w:vAlign w:val="center"/>
          </w:tcPr>
          <w:p w14:paraId="434D7A0E" w14:textId="0C762A74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MAE (</w:t>
            </w:r>
            <w:proofErr w:type="spellStart"/>
            <w:r w:rsidRPr="00A6713A">
              <w:rPr>
                <w:sz w:val="14"/>
                <w:szCs w:val="14"/>
              </w:rPr>
              <w:t>absolute_error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0E504321" w14:textId="49213B20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100</w:t>
            </w:r>
          </w:p>
        </w:tc>
        <w:tc>
          <w:tcPr>
            <w:tcW w:w="1800" w:type="dxa"/>
            <w:vAlign w:val="center"/>
          </w:tcPr>
          <w:p w14:paraId="382C0CE0" w14:textId="09FAA05E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100</w:t>
            </w:r>
          </w:p>
        </w:tc>
        <w:tc>
          <w:tcPr>
            <w:tcW w:w="1440" w:type="dxa"/>
            <w:vAlign w:val="center"/>
          </w:tcPr>
          <w:p w14:paraId="0CF6B695" w14:textId="6EE6E9C6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0.849802</w:t>
            </w:r>
          </w:p>
        </w:tc>
      </w:tr>
      <w:tr w:rsidR="00A6713A" w14:paraId="6B34403A" w14:textId="77777777">
        <w:trPr>
          <w:jc w:val="center"/>
        </w:trPr>
        <w:tc>
          <w:tcPr>
            <w:tcW w:w="648" w:type="dxa"/>
            <w:vAlign w:val="center"/>
          </w:tcPr>
          <w:p w14:paraId="48A3BE54" w14:textId="2E89EF48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13</w:t>
            </w:r>
          </w:p>
        </w:tc>
        <w:tc>
          <w:tcPr>
            <w:tcW w:w="2448" w:type="dxa"/>
            <w:vAlign w:val="center"/>
          </w:tcPr>
          <w:p w14:paraId="4CC98ABC" w14:textId="241A1910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MAE (</w:t>
            </w:r>
            <w:proofErr w:type="spellStart"/>
            <w:r w:rsidRPr="00A6713A">
              <w:rPr>
                <w:sz w:val="14"/>
                <w:szCs w:val="14"/>
              </w:rPr>
              <w:t>absolute_error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6ADC2F8D" w14:textId="747E390C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sqrt</w:t>
            </w:r>
          </w:p>
        </w:tc>
        <w:tc>
          <w:tcPr>
            <w:tcW w:w="1800" w:type="dxa"/>
            <w:vAlign w:val="center"/>
          </w:tcPr>
          <w:p w14:paraId="1C192B96" w14:textId="4F08CDEC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</w:t>
            </w:r>
          </w:p>
        </w:tc>
        <w:tc>
          <w:tcPr>
            <w:tcW w:w="1440" w:type="dxa"/>
            <w:vAlign w:val="center"/>
          </w:tcPr>
          <w:p w14:paraId="0CA9DA9C" w14:textId="1FD0B7FE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0.857975</w:t>
            </w:r>
          </w:p>
        </w:tc>
      </w:tr>
      <w:tr w:rsidR="00A6713A" w14:paraId="61E44D1F" w14:textId="77777777">
        <w:trPr>
          <w:jc w:val="center"/>
        </w:trPr>
        <w:tc>
          <w:tcPr>
            <w:tcW w:w="648" w:type="dxa"/>
            <w:vAlign w:val="center"/>
          </w:tcPr>
          <w:p w14:paraId="4E90DBB1" w14:textId="24F3AA78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14</w:t>
            </w:r>
          </w:p>
        </w:tc>
        <w:tc>
          <w:tcPr>
            <w:tcW w:w="2448" w:type="dxa"/>
            <w:vAlign w:val="center"/>
          </w:tcPr>
          <w:p w14:paraId="2649016D" w14:textId="44D2E53D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MAE (</w:t>
            </w:r>
            <w:proofErr w:type="spellStart"/>
            <w:r w:rsidRPr="00A6713A">
              <w:rPr>
                <w:sz w:val="14"/>
                <w:szCs w:val="14"/>
              </w:rPr>
              <w:t>absolute_error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59C86A31" w14:textId="501105E4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sqrt</w:t>
            </w:r>
          </w:p>
        </w:tc>
        <w:tc>
          <w:tcPr>
            <w:tcW w:w="1800" w:type="dxa"/>
            <w:vAlign w:val="center"/>
          </w:tcPr>
          <w:p w14:paraId="789ED175" w14:textId="214DB6DC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100</w:t>
            </w:r>
          </w:p>
        </w:tc>
        <w:tc>
          <w:tcPr>
            <w:tcW w:w="1440" w:type="dxa"/>
            <w:vAlign w:val="center"/>
          </w:tcPr>
          <w:p w14:paraId="7FD678C6" w14:textId="3D6CE785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0.869248</w:t>
            </w:r>
          </w:p>
        </w:tc>
      </w:tr>
      <w:tr w:rsidR="00A6713A" w14:paraId="2A43A502" w14:textId="77777777">
        <w:trPr>
          <w:jc w:val="center"/>
        </w:trPr>
        <w:tc>
          <w:tcPr>
            <w:tcW w:w="648" w:type="dxa"/>
            <w:vAlign w:val="center"/>
          </w:tcPr>
          <w:p w14:paraId="0E6F8E95" w14:textId="4C9B4402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15</w:t>
            </w:r>
          </w:p>
        </w:tc>
        <w:tc>
          <w:tcPr>
            <w:tcW w:w="2448" w:type="dxa"/>
            <w:vAlign w:val="center"/>
          </w:tcPr>
          <w:p w14:paraId="68BDA851" w14:textId="637EF74E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MAE (</w:t>
            </w:r>
            <w:proofErr w:type="spellStart"/>
            <w:r w:rsidRPr="00A6713A">
              <w:rPr>
                <w:sz w:val="14"/>
                <w:szCs w:val="14"/>
              </w:rPr>
              <w:t>absolute_error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4EEF227C" w14:textId="3FAC312B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log2</w:t>
            </w:r>
          </w:p>
        </w:tc>
        <w:tc>
          <w:tcPr>
            <w:tcW w:w="1800" w:type="dxa"/>
            <w:vAlign w:val="center"/>
          </w:tcPr>
          <w:p w14:paraId="470AE0F0" w14:textId="7D06A880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</w:t>
            </w:r>
          </w:p>
        </w:tc>
        <w:tc>
          <w:tcPr>
            <w:tcW w:w="1440" w:type="dxa"/>
            <w:vAlign w:val="center"/>
          </w:tcPr>
          <w:p w14:paraId="076434A0" w14:textId="037B29F8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0.857975</w:t>
            </w:r>
          </w:p>
        </w:tc>
      </w:tr>
      <w:tr w:rsidR="00A6713A" w14:paraId="4A89335F" w14:textId="77777777">
        <w:trPr>
          <w:jc w:val="center"/>
        </w:trPr>
        <w:tc>
          <w:tcPr>
            <w:tcW w:w="648" w:type="dxa"/>
            <w:vAlign w:val="center"/>
          </w:tcPr>
          <w:p w14:paraId="001E1120" w14:textId="2281F2A9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16</w:t>
            </w:r>
          </w:p>
        </w:tc>
        <w:tc>
          <w:tcPr>
            <w:tcW w:w="2448" w:type="dxa"/>
            <w:vAlign w:val="center"/>
          </w:tcPr>
          <w:p w14:paraId="1C83B279" w14:textId="37EBAF20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MAE (</w:t>
            </w:r>
            <w:proofErr w:type="spellStart"/>
            <w:r w:rsidRPr="00A6713A">
              <w:rPr>
                <w:sz w:val="14"/>
                <w:szCs w:val="14"/>
              </w:rPr>
              <w:t>absolute_error</w:t>
            </w:r>
            <w:proofErr w:type="spellEnd"/>
            <w:r w:rsidRPr="00A6713A">
              <w:rPr>
                <w:sz w:val="14"/>
                <w:szCs w:val="14"/>
              </w:rPr>
              <w:t>)</w:t>
            </w:r>
          </w:p>
        </w:tc>
        <w:tc>
          <w:tcPr>
            <w:tcW w:w="1944" w:type="dxa"/>
            <w:vAlign w:val="center"/>
          </w:tcPr>
          <w:p w14:paraId="03628821" w14:textId="07760838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log2</w:t>
            </w:r>
          </w:p>
        </w:tc>
        <w:tc>
          <w:tcPr>
            <w:tcW w:w="1800" w:type="dxa"/>
            <w:vAlign w:val="center"/>
          </w:tcPr>
          <w:p w14:paraId="760D1661" w14:textId="093BBF54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100</w:t>
            </w:r>
          </w:p>
        </w:tc>
        <w:tc>
          <w:tcPr>
            <w:tcW w:w="1440" w:type="dxa"/>
            <w:vAlign w:val="center"/>
          </w:tcPr>
          <w:p w14:paraId="6F207083" w14:textId="5427B648" w:rsidR="00A6713A" w:rsidRPr="00A6713A" w:rsidRDefault="00A6713A" w:rsidP="00A6713A">
            <w:pPr>
              <w:jc w:val="center"/>
              <w:rPr>
                <w:sz w:val="14"/>
                <w:szCs w:val="14"/>
              </w:rPr>
            </w:pPr>
            <w:r w:rsidRPr="00A6713A">
              <w:rPr>
                <w:sz w:val="14"/>
                <w:szCs w:val="14"/>
              </w:rPr>
              <w:t>0.869248</w:t>
            </w:r>
          </w:p>
        </w:tc>
      </w:tr>
    </w:tbl>
    <w:p w14:paraId="0C849F01" w14:textId="77777777" w:rsidR="003B7A43" w:rsidRDefault="003B7A43">
      <w:pPr>
        <w:spacing w:after="20"/>
      </w:pPr>
    </w:p>
    <w:p w14:paraId="34B79FCE" w14:textId="77777777" w:rsidR="00BC1470" w:rsidRDefault="00BC1470">
      <w:pPr>
        <w:spacing w:after="20"/>
      </w:pPr>
    </w:p>
    <w:p w14:paraId="0A77A996" w14:textId="77777777" w:rsidR="00BC1470" w:rsidRDefault="00BC1470">
      <w:pPr>
        <w:spacing w:after="20"/>
      </w:pPr>
    </w:p>
    <w:p w14:paraId="5817D1FA" w14:textId="77777777" w:rsidR="00BC1470" w:rsidRDefault="00BC1470">
      <w:pPr>
        <w:spacing w:after="20"/>
      </w:pPr>
    </w:p>
    <w:p w14:paraId="267AC978" w14:textId="77777777" w:rsidR="00BC1470" w:rsidRDefault="00BC1470">
      <w:pPr>
        <w:spacing w:after="20"/>
      </w:pPr>
    </w:p>
    <w:p w14:paraId="56D49485" w14:textId="77777777" w:rsidR="003B7A43" w:rsidRDefault="00000000">
      <w:r>
        <w:rPr>
          <w:b/>
          <w:sz w:val="22"/>
        </w:rPr>
        <w:t>5.1 Random Forest – Additional Hyperparameters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664"/>
        <w:gridCol w:w="2880"/>
        <w:gridCol w:w="1368"/>
        <w:gridCol w:w="1224"/>
      </w:tblGrid>
      <w:tr w:rsidR="003B7A43" w14:paraId="57B8B819" w14:textId="77777777">
        <w:trPr>
          <w:jc w:val="center"/>
        </w:trPr>
        <w:tc>
          <w:tcPr>
            <w:tcW w:w="1944" w:type="dxa"/>
            <w:shd w:val="clear" w:color="auto" w:fill="D9EAF7"/>
            <w:vAlign w:val="center"/>
          </w:tcPr>
          <w:p w14:paraId="3452A422" w14:textId="77777777" w:rsidR="003B7A43" w:rsidRDefault="00000000">
            <w:pPr>
              <w:jc w:val="center"/>
            </w:pPr>
            <w:r>
              <w:rPr>
                <w:b/>
                <w:sz w:val="13"/>
              </w:rPr>
              <w:t>PARAMETER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616F82D1" w14:textId="77777777" w:rsidR="003B7A43" w:rsidRDefault="00000000">
            <w:pPr>
              <w:jc w:val="center"/>
            </w:pPr>
            <w:r>
              <w:rPr>
                <w:b/>
                <w:sz w:val="13"/>
              </w:rPr>
              <w:t>VALUES TO TEST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DFA7D4C" w14:textId="77777777" w:rsidR="003B7A43" w:rsidRDefault="00000000">
            <w:pPr>
              <w:jc w:val="center"/>
            </w:pPr>
            <w:r>
              <w:rPr>
                <w:b/>
                <w:sz w:val="13"/>
              </w:rPr>
              <w:t>PURPOSE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5DA57944" w14:textId="77777777" w:rsidR="003B7A43" w:rsidRDefault="00000000">
            <w:pPr>
              <w:jc w:val="center"/>
            </w:pPr>
            <w:r>
              <w:rPr>
                <w:b/>
                <w:sz w:val="13"/>
              </w:rPr>
              <w:t>BEST VALUE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302A096F" w14:textId="77777777" w:rsidR="003B7A43" w:rsidRDefault="00000000">
            <w:pPr>
              <w:jc w:val="center"/>
            </w:pPr>
            <w:r>
              <w:rPr>
                <w:b/>
                <w:sz w:val="13"/>
              </w:rPr>
              <w:t>BEST R²</w:t>
            </w:r>
          </w:p>
        </w:tc>
      </w:tr>
      <w:tr w:rsidR="003B7A43" w14:paraId="6E19B38D" w14:textId="77777777">
        <w:trPr>
          <w:jc w:val="center"/>
        </w:trPr>
        <w:tc>
          <w:tcPr>
            <w:tcW w:w="1944" w:type="dxa"/>
            <w:vAlign w:val="center"/>
          </w:tcPr>
          <w:p w14:paraId="647B6994" w14:textId="77777777" w:rsidR="003B7A43" w:rsidRDefault="00000000">
            <w:pPr>
              <w:jc w:val="center"/>
            </w:pPr>
            <w:r>
              <w:rPr>
                <w:sz w:val="13"/>
              </w:rPr>
              <w:t>max_depth</w:t>
            </w:r>
          </w:p>
        </w:tc>
        <w:tc>
          <w:tcPr>
            <w:tcW w:w="2664" w:type="dxa"/>
            <w:vAlign w:val="center"/>
          </w:tcPr>
          <w:p w14:paraId="6D8E2C14" w14:textId="77777777" w:rsidR="003B7A43" w:rsidRDefault="00000000">
            <w:pPr>
              <w:jc w:val="center"/>
            </w:pPr>
            <w:r>
              <w:rPr>
                <w:sz w:val="13"/>
              </w:rPr>
              <w:t>None, 3, 5, 8, 10, 15</w:t>
            </w:r>
          </w:p>
        </w:tc>
        <w:tc>
          <w:tcPr>
            <w:tcW w:w="2880" w:type="dxa"/>
            <w:vAlign w:val="center"/>
          </w:tcPr>
          <w:p w14:paraId="023DE8E4" w14:textId="77777777" w:rsidR="003B7A43" w:rsidRDefault="00000000">
            <w:pPr>
              <w:jc w:val="center"/>
            </w:pPr>
            <w:r>
              <w:rPr>
                <w:sz w:val="13"/>
              </w:rPr>
              <w:t>Control tree depth / overfitting</w:t>
            </w:r>
          </w:p>
        </w:tc>
        <w:tc>
          <w:tcPr>
            <w:tcW w:w="1368" w:type="dxa"/>
            <w:vAlign w:val="center"/>
          </w:tcPr>
          <w:p w14:paraId="1C1C1C6A" w14:textId="41C9C7D6" w:rsidR="003B7A43" w:rsidRPr="004C4B30" w:rsidRDefault="00AA50BB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8</w:t>
            </w:r>
          </w:p>
        </w:tc>
        <w:tc>
          <w:tcPr>
            <w:tcW w:w="1224" w:type="dxa"/>
            <w:vAlign w:val="center"/>
          </w:tcPr>
          <w:p w14:paraId="7D7AE114" w14:textId="607C55BE" w:rsidR="003B7A43" w:rsidRPr="004C4B30" w:rsidRDefault="00AA50BB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0.885274</w:t>
            </w:r>
          </w:p>
        </w:tc>
      </w:tr>
      <w:tr w:rsidR="003B7A43" w14:paraId="215E2F0C" w14:textId="77777777">
        <w:trPr>
          <w:jc w:val="center"/>
        </w:trPr>
        <w:tc>
          <w:tcPr>
            <w:tcW w:w="1944" w:type="dxa"/>
            <w:vAlign w:val="center"/>
          </w:tcPr>
          <w:p w14:paraId="6B0A08A7" w14:textId="77777777" w:rsidR="003B7A43" w:rsidRDefault="00000000">
            <w:pPr>
              <w:jc w:val="center"/>
            </w:pPr>
            <w:r>
              <w:rPr>
                <w:sz w:val="13"/>
              </w:rPr>
              <w:t>min_samples_split</w:t>
            </w:r>
          </w:p>
        </w:tc>
        <w:tc>
          <w:tcPr>
            <w:tcW w:w="2664" w:type="dxa"/>
            <w:vAlign w:val="center"/>
          </w:tcPr>
          <w:p w14:paraId="7AFAE62D" w14:textId="77777777" w:rsidR="003B7A43" w:rsidRDefault="00000000">
            <w:pPr>
              <w:jc w:val="center"/>
            </w:pPr>
            <w:r>
              <w:rPr>
                <w:sz w:val="13"/>
              </w:rPr>
              <w:t>2, 5, 10, 20</w:t>
            </w:r>
          </w:p>
        </w:tc>
        <w:tc>
          <w:tcPr>
            <w:tcW w:w="2880" w:type="dxa"/>
            <w:vAlign w:val="center"/>
          </w:tcPr>
          <w:p w14:paraId="065D41C4" w14:textId="77777777" w:rsidR="003B7A43" w:rsidRDefault="00000000">
            <w:pPr>
              <w:jc w:val="center"/>
            </w:pPr>
            <w:r>
              <w:rPr>
                <w:sz w:val="13"/>
              </w:rPr>
              <w:t>Minimum samples needed to split</w:t>
            </w:r>
          </w:p>
        </w:tc>
        <w:tc>
          <w:tcPr>
            <w:tcW w:w="1368" w:type="dxa"/>
            <w:vAlign w:val="center"/>
          </w:tcPr>
          <w:p w14:paraId="42B0A198" w14:textId="1E5A5448" w:rsidR="003B7A43" w:rsidRPr="004C4B30" w:rsidRDefault="00AA50BB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2</w:t>
            </w:r>
          </w:p>
        </w:tc>
        <w:tc>
          <w:tcPr>
            <w:tcW w:w="1224" w:type="dxa"/>
            <w:vAlign w:val="center"/>
          </w:tcPr>
          <w:p w14:paraId="0D341033" w14:textId="557B72B5" w:rsidR="003B7A43" w:rsidRPr="004C4B30" w:rsidRDefault="00AA50BB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0.885274</w:t>
            </w:r>
          </w:p>
        </w:tc>
      </w:tr>
      <w:tr w:rsidR="003B7A43" w14:paraId="34A94EDD" w14:textId="77777777">
        <w:trPr>
          <w:jc w:val="center"/>
        </w:trPr>
        <w:tc>
          <w:tcPr>
            <w:tcW w:w="1944" w:type="dxa"/>
            <w:vAlign w:val="center"/>
          </w:tcPr>
          <w:p w14:paraId="353FB3E1" w14:textId="77777777" w:rsidR="003B7A43" w:rsidRDefault="00000000">
            <w:pPr>
              <w:jc w:val="center"/>
            </w:pPr>
            <w:r>
              <w:rPr>
                <w:sz w:val="13"/>
              </w:rPr>
              <w:t>min_samples_leaf</w:t>
            </w:r>
          </w:p>
        </w:tc>
        <w:tc>
          <w:tcPr>
            <w:tcW w:w="2664" w:type="dxa"/>
            <w:vAlign w:val="center"/>
          </w:tcPr>
          <w:p w14:paraId="67E49461" w14:textId="77777777" w:rsidR="003B7A43" w:rsidRDefault="00000000">
            <w:pPr>
              <w:jc w:val="center"/>
            </w:pPr>
            <w:r>
              <w:rPr>
                <w:sz w:val="13"/>
              </w:rPr>
              <w:t>1, 2, 5, 10</w:t>
            </w:r>
          </w:p>
        </w:tc>
        <w:tc>
          <w:tcPr>
            <w:tcW w:w="2880" w:type="dxa"/>
            <w:vAlign w:val="center"/>
          </w:tcPr>
          <w:p w14:paraId="471D3EAE" w14:textId="77777777" w:rsidR="003B7A43" w:rsidRDefault="00000000">
            <w:pPr>
              <w:jc w:val="center"/>
            </w:pPr>
            <w:r>
              <w:rPr>
                <w:sz w:val="13"/>
              </w:rPr>
              <w:t>Minimum samples in a leaf</w:t>
            </w:r>
          </w:p>
        </w:tc>
        <w:tc>
          <w:tcPr>
            <w:tcW w:w="1368" w:type="dxa"/>
            <w:vAlign w:val="center"/>
          </w:tcPr>
          <w:p w14:paraId="47FA7333" w14:textId="7B788D9C" w:rsidR="003B7A43" w:rsidRPr="004C4B30" w:rsidRDefault="00E417B3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1</w:t>
            </w:r>
          </w:p>
        </w:tc>
        <w:tc>
          <w:tcPr>
            <w:tcW w:w="1224" w:type="dxa"/>
            <w:vAlign w:val="center"/>
          </w:tcPr>
          <w:p w14:paraId="6E224B22" w14:textId="47A4A9FC" w:rsidR="003B7A43" w:rsidRPr="004C4B30" w:rsidRDefault="00E417B3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0.885274</w:t>
            </w:r>
          </w:p>
        </w:tc>
      </w:tr>
      <w:tr w:rsidR="003B7A43" w14:paraId="0F45261B" w14:textId="77777777">
        <w:trPr>
          <w:jc w:val="center"/>
        </w:trPr>
        <w:tc>
          <w:tcPr>
            <w:tcW w:w="1944" w:type="dxa"/>
            <w:vAlign w:val="center"/>
          </w:tcPr>
          <w:p w14:paraId="5E434355" w14:textId="77777777" w:rsidR="003B7A43" w:rsidRDefault="00000000">
            <w:pPr>
              <w:jc w:val="center"/>
            </w:pPr>
            <w:r>
              <w:rPr>
                <w:sz w:val="13"/>
              </w:rPr>
              <w:t>max_leaf_nodes</w:t>
            </w:r>
          </w:p>
        </w:tc>
        <w:tc>
          <w:tcPr>
            <w:tcW w:w="2664" w:type="dxa"/>
            <w:vAlign w:val="center"/>
          </w:tcPr>
          <w:p w14:paraId="557B05EB" w14:textId="77777777" w:rsidR="003B7A43" w:rsidRDefault="00000000">
            <w:pPr>
              <w:jc w:val="center"/>
            </w:pPr>
            <w:r>
              <w:rPr>
                <w:sz w:val="13"/>
              </w:rPr>
              <w:t>None, 10, 20, 50, 100</w:t>
            </w:r>
          </w:p>
        </w:tc>
        <w:tc>
          <w:tcPr>
            <w:tcW w:w="2880" w:type="dxa"/>
            <w:vAlign w:val="center"/>
          </w:tcPr>
          <w:p w14:paraId="6B9EF3BE" w14:textId="77777777" w:rsidR="003B7A43" w:rsidRDefault="00000000">
            <w:pPr>
              <w:jc w:val="center"/>
            </w:pPr>
            <w:r>
              <w:rPr>
                <w:sz w:val="13"/>
              </w:rPr>
              <w:t>Limit number of leaves</w:t>
            </w:r>
          </w:p>
        </w:tc>
        <w:tc>
          <w:tcPr>
            <w:tcW w:w="1368" w:type="dxa"/>
            <w:vAlign w:val="center"/>
          </w:tcPr>
          <w:p w14:paraId="4BF9A507" w14:textId="5DBEB488" w:rsidR="003B7A43" w:rsidRPr="004C4B30" w:rsidRDefault="003B6C6C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None</w:t>
            </w:r>
          </w:p>
        </w:tc>
        <w:tc>
          <w:tcPr>
            <w:tcW w:w="1224" w:type="dxa"/>
            <w:vAlign w:val="center"/>
          </w:tcPr>
          <w:p w14:paraId="433CD1B0" w14:textId="183B794C" w:rsidR="003B7A43" w:rsidRPr="004C4B30" w:rsidRDefault="003B6C6C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0.885274</w:t>
            </w:r>
          </w:p>
        </w:tc>
      </w:tr>
      <w:tr w:rsidR="003B7A43" w14:paraId="3EBDC04A" w14:textId="77777777">
        <w:trPr>
          <w:jc w:val="center"/>
        </w:trPr>
        <w:tc>
          <w:tcPr>
            <w:tcW w:w="1944" w:type="dxa"/>
            <w:vAlign w:val="center"/>
          </w:tcPr>
          <w:p w14:paraId="6AD39320" w14:textId="77777777" w:rsidR="003B7A43" w:rsidRDefault="00000000">
            <w:pPr>
              <w:jc w:val="center"/>
            </w:pPr>
            <w:r>
              <w:rPr>
                <w:sz w:val="13"/>
              </w:rPr>
              <w:t>min_impurity_decrease</w:t>
            </w:r>
          </w:p>
        </w:tc>
        <w:tc>
          <w:tcPr>
            <w:tcW w:w="2664" w:type="dxa"/>
            <w:vAlign w:val="center"/>
          </w:tcPr>
          <w:p w14:paraId="51C0311A" w14:textId="77777777" w:rsidR="003B7A43" w:rsidRDefault="00000000">
            <w:pPr>
              <w:jc w:val="center"/>
            </w:pPr>
            <w:r>
              <w:rPr>
                <w:sz w:val="13"/>
              </w:rPr>
              <w:t>0, 0.001, 0.01, 0.05</w:t>
            </w:r>
          </w:p>
        </w:tc>
        <w:tc>
          <w:tcPr>
            <w:tcW w:w="2880" w:type="dxa"/>
            <w:vAlign w:val="center"/>
          </w:tcPr>
          <w:p w14:paraId="5528A3A9" w14:textId="77777777" w:rsidR="003B7A43" w:rsidRDefault="00000000">
            <w:pPr>
              <w:jc w:val="center"/>
            </w:pPr>
            <w:r>
              <w:rPr>
                <w:sz w:val="13"/>
              </w:rPr>
              <w:t>Require minimum impurity reduction</w:t>
            </w:r>
          </w:p>
        </w:tc>
        <w:tc>
          <w:tcPr>
            <w:tcW w:w="1368" w:type="dxa"/>
            <w:vAlign w:val="center"/>
          </w:tcPr>
          <w:p w14:paraId="131B75D8" w14:textId="71560BC8" w:rsidR="003B7A43" w:rsidRPr="004C4B30" w:rsidRDefault="006A647D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0.05</w:t>
            </w:r>
          </w:p>
        </w:tc>
        <w:tc>
          <w:tcPr>
            <w:tcW w:w="1224" w:type="dxa"/>
            <w:vAlign w:val="center"/>
          </w:tcPr>
          <w:p w14:paraId="1F84A514" w14:textId="2DF95EAA" w:rsidR="003B7A43" w:rsidRPr="004C4B30" w:rsidRDefault="006A647D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0.885356</w:t>
            </w:r>
          </w:p>
        </w:tc>
      </w:tr>
      <w:tr w:rsidR="003B7A43" w14:paraId="08FA60A7" w14:textId="77777777" w:rsidTr="000C18FC">
        <w:trPr>
          <w:trHeight w:val="232"/>
          <w:jc w:val="center"/>
        </w:trPr>
        <w:tc>
          <w:tcPr>
            <w:tcW w:w="1944" w:type="dxa"/>
            <w:vAlign w:val="center"/>
          </w:tcPr>
          <w:p w14:paraId="1086B06D" w14:textId="77777777" w:rsidR="003B7A43" w:rsidRDefault="00000000">
            <w:pPr>
              <w:jc w:val="center"/>
            </w:pPr>
            <w:r>
              <w:rPr>
                <w:sz w:val="13"/>
              </w:rPr>
              <w:t>bootstrap</w:t>
            </w:r>
          </w:p>
        </w:tc>
        <w:tc>
          <w:tcPr>
            <w:tcW w:w="2664" w:type="dxa"/>
            <w:vAlign w:val="center"/>
          </w:tcPr>
          <w:p w14:paraId="1A2AFB66" w14:textId="77777777" w:rsidR="003B7A43" w:rsidRDefault="00000000">
            <w:pPr>
              <w:jc w:val="center"/>
            </w:pPr>
            <w:r>
              <w:rPr>
                <w:sz w:val="13"/>
              </w:rPr>
              <w:t>True, False</w:t>
            </w:r>
          </w:p>
        </w:tc>
        <w:tc>
          <w:tcPr>
            <w:tcW w:w="2880" w:type="dxa"/>
            <w:vAlign w:val="center"/>
          </w:tcPr>
          <w:p w14:paraId="7DFB3B90" w14:textId="77777777" w:rsidR="003B7A43" w:rsidRDefault="00000000">
            <w:pPr>
              <w:jc w:val="center"/>
            </w:pPr>
            <w:r>
              <w:rPr>
                <w:sz w:val="13"/>
              </w:rPr>
              <w:t>Use bootstrap samples</w:t>
            </w:r>
          </w:p>
        </w:tc>
        <w:tc>
          <w:tcPr>
            <w:tcW w:w="1368" w:type="dxa"/>
            <w:vAlign w:val="center"/>
          </w:tcPr>
          <w:p w14:paraId="2A28F667" w14:textId="706C0BE4" w:rsidR="003B7A43" w:rsidRPr="004C4B30" w:rsidRDefault="000C18FC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True</w:t>
            </w:r>
          </w:p>
        </w:tc>
        <w:tc>
          <w:tcPr>
            <w:tcW w:w="1224" w:type="dxa"/>
            <w:vAlign w:val="center"/>
          </w:tcPr>
          <w:p w14:paraId="0081A743" w14:textId="7CD7B87C" w:rsidR="003B7A43" w:rsidRPr="004C4B30" w:rsidRDefault="000C18FC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0.885356</w:t>
            </w:r>
          </w:p>
        </w:tc>
      </w:tr>
      <w:tr w:rsidR="000C18FC" w14:paraId="3D15043C" w14:textId="77777777" w:rsidTr="000C18FC">
        <w:trPr>
          <w:trHeight w:val="232"/>
          <w:jc w:val="center"/>
        </w:trPr>
        <w:tc>
          <w:tcPr>
            <w:tcW w:w="1944" w:type="dxa"/>
            <w:vAlign w:val="center"/>
          </w:tcPr>
          <w:p w14:paraId="3BD3FEAD" w14:textId="76B9658C" w:rsidR="000C18FC" w:rsidRDefault="000C18FC">
            <w:pPr>
              <w:jc w:val="center"/>
              <w:rPr>
                <w:sz w:val="13"/>
              </w:rPr>
            </w:pPr>
            <w:proofErr w:type="spellStart"/>
            <w:r w:rsidRPr="000C18FC">
              <w:rPr>
                <w:sz w:val="13"/>
              </w:rPr>
              <w:t>ccp_alpha</w:t>
            </w:r>
            <w:proofErr w:type="spellEnd"/>
          </w:p>
        </w:tc>
        <w:tc>
          <w:tcPr>
            <w:tcW w:w="2664" w:type="dxa"/>
            <w:vAlign w:val="center"/>
          </w:tcPr>
          <w:p w14:paraId="4EDE06C4" w14:textId="53A94B53" w:rsidR="000C18FC" w:rsidRDefault="000C18FC">
            <w:pPr>
              <w:jc w:val="center"/>
              <w:rPr>
                <w:sz w:val="13"/>
              </w:rPr>
            </w:pPr>
            <w:r w:rsidRPr="000C18FC">
              <w:rPr>
                <w:sz w:val="13"/>
              </w:rPr>
              <w:t>0, 0.001, 0.01, 0.05</w:t>
            </w:r>
          </w:p>
        </w:tc>
        <w:tc>
          <w:tcPr>
            <w:tcW w:w="2880" w:type="dxa"/>
            <w:vAlign w:val="center"/>
          </w:tcPr>
          <w:p w14:paraId="36B677D4" w14:textId="67E7C22D" w:rsidR="000C18FC" w:rsidRDefault="000C18FC">
            <w:pPr>
              <w:jc w:val="center"/>
              <w:rPr>
                <w:sz w:val="13"/>
              </w:rPr>
            </w:pPr>
            <w:r>
              <w:rPr>
                <w:sz w:val="13"/>
              </w:rPr>
              <w:t>Cost-complexity pruning</w:t>
            </w:r>
          </w:p>
        </w:tc>
        <w:tc>
          <w:tcPr>
            <w:tcW w:w="1368" w:type="dxa"/>
            <w:vAlign w:val="center"/>
          </w:tcPr>
          <w:p w14:paraId="111FC5B4" w14:textId="2A510564" w:rsidR="000C18FC" w:rsidRPr="004C4B30" w:rsidRDefault="000C18FC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All tied</w:t>
            </w:r>
          </w:p>
        </w:tc>
        <w:tc>
          <w:tcPr>
            <w:tcW w:w="1224" w:type="dxa"/>
            <w:vAlign w:val="center"/>
          </w:tcPr>
          <w:p w14:paraId="0AF03B06" w14:textId="2369CF8B" w:rsidR="000C18FC" w:rsidRPr="004C4B30" w:rsidRDefault="000C18FC">
            <w:pPr>
              <w:jc w:val="center"/>
              <w:rPr>
                <w:sz w:val="14"/>
                <w:szCs w:val="14"/>
              </w:rPr>
            </w:pPr>
            <w:r w:rsidRPr="004C4B30">
              <w:rPr>
                <w:sz w:val="14"/>
                <w:szCs w:val="14"/>
              </w:rPr>
              <w:t>0.885356</w:t>
            </w:r>
          </w:p>
        </w:tc>
      </w:tr>
    </w:tbl>
    <w:p w14:paraId="085A99B3" w14:textId="77777777" w:rsidR="003B7A43" w:rsidRDefault="003B7A43">
      <w:pPr>
        <w:spacing w:after="20"/>
      </w:pPr>
    </w:p>
    <w:p w14:paraId="16C71B65" w14:textId="77777777" w:rsidR="003B7A43" w:rsidRDefault="00000000">
      <w:r>
        <w:rPr>
          <w:b/>
          <w:sz w:val="24"/>
        </w:rPr>
        <w:t>6. FINAL MODEL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0"/>
        <w:gridCol w:w="4821"/>
        <w:gridCol w:w="1212"/>
        <w:gridCol w:w="929"/>
        <w:gridCol w:w="1920"/>
      </w:tblGrid>
      <w:tr w:rsidR="00EC7A77" w14:paraId="4AA98FB6" w14:textId="77777777" w:rsidTr="00EC7A77">
        <w:trPr>
          <w:jc w:val="center"/>
        </w:trPr>
        <w:tc>
          <w:tcPr>
            <w:tcW w:w="1990" w:type="dxa"/>
            <w:shd w:val="clear" w:color="auto" w:fill="D9EAF7"/>
            <w:vAlign w:val="center"/>
          </w:tcPr>
          <w:p w14:paraId="6F72A5BA" w14:textId="6331F3D3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b/>
                <w:bCs/>
                <w:sz w:val="14"/>
                <w:szCs w:val="14"/>
              </w:rPr>
              <w:t>MODEL</w:t>
            </w:r>
          </w:p>
        </w:tc>
        <w:tc>
          <w:tcPr>
            <w:tcW w:w="4821" w:type="dxa"/>
            <w:shd w:val="clear" w:color="auto" w:fill="D9EAF7"/>
            <w:vAlign w:val="center"/>
          </w:tcPr>
          <w:p w14:paraId="1C4CC353" w14:textId="292557DA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b/>
                <w:bCs/>
                <w:sz w:val="14"/>
                <w:szCs w:val="14"/>
              </w:rPr>
              <w:t>BEST HYPERPARAMETERS</w:t>
            </w:r>
          </w:p>
        </w:tc>
        <w:tc>
          <w:tcPr>
            <w:tcW w:w="1212" w:type="dxa"/>
            <w:shd w:val="clear" w:color="auto" w:fill="D9EAF7"/>
            <w:vAlign w:val="center"/>
          </w:tcPr>
          <w:p w14:paraId="47EE14DA" w14:textId="04DC0B34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b/>
                <w:bCs/>
                <w:sz w:val="14"/>
                <w:szCs w:val="14"/>
              </w:rPr>
              <w:t>R² SCORE</w:t>
            </w:r>
          </w:p>
        </w:tc>
        <w:tc>
          <w:tcPr>
            <w:tcW w:w="929" w:type="dxa"/>
            <w:shd w:val="clear" w:color="auto" w:fill="D9EAF7"/>
            <w:vAlign w:val="center"/>
          </w:tcPr>
          <w:p w14:paraId="13A2D6E6" w14:textId="774F435E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b/>
                <w:bCs/>
                <w:sz w:val="14"/>
                <w:szCs w:val="14"/>
              </w:rPr>
              <w:t>RANK</w:t>
            </w:r>
          </w:p>
        </w:tc>
        <w:tc>
          <w:tcPr>
            <w:tcW w:w="1920" w:type="dxa"/>
            <w:shd w:val="clear" w:color="auto" w:fill="D9EAF7"/>
            <w:vAlign w:val="center"/>
          </w:tcPr>
          <w:p w14:paraId="691AF804" w14:textId="26D9B39A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b/>
                <w:bCs/>
                <w:sz w:val="14"/>
                <w:szCs w:val="14"/>
              </w:rPr>
              <w:t>REMARKS</w:t>
            </w:r>
          </w:p>
        </w:tc>
      </w:tr>
      <w:tr w:rsidR="00EC7A77" w14:paraId="25944593" w14:textId="77777777" w:rsidTr="00EC7A77">
        <w:trPr>
          <w:jc w:val="center"/>
        </w:trPr>
        <w:tc>
          <w:tcPr>
            <w:tcW w:w="1990" w:type="dxa"/>
            <w:vAlign w:val="center"/>
          </w:tcPr>
          <w:p w14:paraId="65FB2649" w14:textId="0F44A531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Multiple Linear Regression</w:t>
            </w:r>
          </w:p>
        </w:tc>
        <w:tc>
          <w:tcPr>
            <w:tcW w:w="4821" w:type="dxa"/>
            <w:vAlign w:val="center"/>
          </w:tcPr>
          <w:p w14:paraId="6EF8B14F" w14:textId="578206B1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fit_intercept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=True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positive=False</w:t>
            </w:r>
          </w:p>
        </w:tc>
        <w:tc>
          <w:tcPr>
            <w:tcW w:w="1212" w:type="dxa"/>
            <w:vAlign w:val="center"/>
          </w:tcPr>
          <w:p w14:paraId="55B70807" w14:textId="32478F7D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0.789479</w:t>
            </w:r>
          </w:p>
        </w:tc>
        <w:tc>
          <w:tcPr>
            <w:tcW w:w="929" w:type="dxa"/>
            <w:vAlign w:val="center"/>
          </w:tcPr>
          <w:p w14:paraId="69BBD6C6" w14:textId="7E588A6B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4</w:t>
            </w:r>
          </w:p>
        </w:tc>
        <w:tc>
          <w:tcPr>
            <w:tcW w:w="1920" w:type="dxa"/>
            <w:vAlign w:val="center"/>
          </w:tcPr>
          <w:p w14:paraId="662B48C9" w14:textId="25C32D2C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Baseline linear model</w:t>
            </w:r>
          </w:p>
        </w:tc>
      </w:tr>
      <w:tr w:rsidR="00EC7A77" w14:paraId="2A00D4E1" w14:textId="77777777" w:rsidTr="00EC7A77">
        <w:trPr>
          <w:jc w:val="center"/>
        </w:trPr>
        <w:tc>
          <w:tcPr>
            <w:tcW w:w="1990" w:type="dxa"/>
            <w:vAlign w:val="center"/>
          </w:tcPr>
          <w:p w14:paraId="443DEA39" w14:textId="24C1DA9A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SVR</w:t>
            </w:r>
          </w:p>
        </w:tc>
        <w:tc>
          <w:tcPr>
            <w:tcW w:w="4821" w:type="dxa"/>
            <w:vAlign w:val="center"/>
          </w:tcPr>
          <w:p w14:paraId="164F7409" w14:textId="3BEC1A8A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kernel=poly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C=3000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gamma=0.1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epsilon=0.5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degree=3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coef0=1.0</w:t>
            </w:r>
          </w:p>
        </w:tc>
        <w:tc>
          <w:tcPr>
            <w:tcW w:w="1212" w:type="dxa"/>
            <w:vAlign w:val="center"/>
          </w:tcPr>
          <w:p w14:paraId="01234342" w14:textId="6BC2FCBE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0.873373</w:t>
            </w:r>
          </w:p>
        </w:tc>
        <w:tc>
          <w:tcPr>
            <w:tcW w:w="929" w:type="dxa"/>
            <w:vAlign w:val="center"/>
          </w:tcPr>
          <w:p w14:paraId="40D7E11E" w14:textId="3266F258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2</w:t>
            </w:r>
          </w:p>
        </w:tc>
        <w:tc>
          <w:tcPr>
            <w:tcW w:w="1920" w:type="dxa"/>
            <w:vAlign w:val="center"/>
          </w:tcPr>
          <w:p w14:paraId="34E400D6" w14:textId="326BF469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Good predictive performance</w:t>
            </w:r>
          </w:p>
        </w:tc>
      </w:tr>
      <w:tr w:rsidR="00EC7A77" w14:paraId="7EC54B66" w14:textId="77777777" w:rsidTr="00EC7A77">
        <w:trPr>
          <w:jc w:val="center"/>
        </w:trPr>
        <w:tc>
          <w:tcPr>
            <w:tcW w:w="1990" w:type="dxa"/>
            <w:vAlign w:val="center"/>
          </w:tcPr>
          <w:p w14:paraId="7CF38BFC" w14:textId="043B1C88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Decision Tree Regression</w:t>
            </w:r>
          </w:p>
        </w:tc>
        <w:tc>
          <w:tcPr>
            <w:tcW w:w="4821" w:type="dxa"/>
            <w:vAlign w:val="center"/>
          </w:tcPr>
          <w:p w14:paraId="264E30FE" w14:textId="6AC23856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criterion=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poisson</w:t>
            </w:r>
            <w:proofErr w:type="spellEnd"/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max_features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=sqrt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splitter=best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max_depth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=8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min_samples_split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=2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min_samples_leaf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=10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max_leaf_nodes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=None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min_impurity_decrease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=0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ccp_alpha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=0</w:t>
            </w:r>
          </w:p>
        </w:tc>
        <w:tc>
          <w:tcPr>
            <w:tcW w:w="1212" w:type="dxa"/>
            <w:vAlign w:val="center"/>
          </w:tcPr>
          <w:p w14:paraId="20BA5039" w14:textId="37F83E84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0.863731</w:t>
            </w:r>
          </w:p>
        </w:tc>
        <w:tc>
          <w:tcPr>
            <w:tcW w:w="929" w:type="dxa"/>
            <w:vAlign w:val="center"/>
          </w:tcPr>
          <w:p w14:paraId="26A46D48" w14:textId="498330C9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3</w:t>
            </w:r>
          </w:p>
        </w:tc>
        <w:tc>
          <w:tcPr>
            <w:tcW w:w="1920" w:type="dxa"/>
            <w:vAlign w:val="center"/>
          </w:tcPr>
          <w:p w14:paraId="0D011D14" w14:textId="48F358E6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Good performance after tuning</w:t>
            </w:r>
          </w:p>
        </w:tc>
      </w:tr>
      <w:tr w:rsidR="00EC7A77" w14:paraId="453445BA" w14:textId="77777777" w:rsidTr="00EC7A77">
        <w:trPr>
          <w:jc w:val="center"/>
        </w:trPr>
        <w:tc>
          <w:tcPr>
            <w:tcW w:w="1990" w:type="dxa"/>
            <w:vAlign w:val="center"/>
          </w:tcPr>
          <w:p w14:paraId="71EA7EAA" w14:textId="18EA32E6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Random Forest Regression</w:t>
            </w:r>
          </w:p>
        </w:tc>
        <w:tc>
          <w:tcPr>
            <w:tcW w:w="4821" w:type="dxa"/>
            <w:vAlign w:val="center"/>
          </w:tcPr>
          <w:p w14:paraId="4C0A2E47" w14:textId="6BAF6CB5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criterion=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squared_error</w:t>
            </w:r>
            <w:proofErr w:type="spellEnd"/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max_features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=sqrt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n_estimators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=100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max_depth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=8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min_samples_split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=2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min_samples_leaf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=1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max_leaf_nodes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=None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min_impurity_decrease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=0.05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proofErr w:type="spellStart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ccp_alpha</w:t>
            </w:r>
            <w:proofErr w:type="spellEnd"/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=0</w:t>
            </w:r>
            <w:r w:rsidRPr="00EC7A77">
              <w:rPr>
                <w:rFonts w:cs="Arial"/>
                <w:sz w:val="14"/>
                <w:szCs w:val="14"/>
              </w:rPr>
              <w:t xml:space="preserve">, </w:t>
            </w:r>
            <w:r w:rsidRPr="00EC7A77">
              <w:rPr>
                <w:rStyle w:val="HTMLCode"/>
                <w:rFonts w:ascii="Arial" w:eastAsiaTheme="minorEastAsia" w:hAnsi="Arial" w:cs="Arial"/>
                <w:sz w:val="14"/>
                <w:szCs w:val="14"/>
              </w:rPr>
              <w:t>bootstrap=True</w:t>
            </w:r>
          </w:p>
        </w:tc>
        <w:tc>
          <w:tcPr>
            <w:tcW w:w="1212" w:type="dxa"/>
            <w:vAlign w:val="center"/>
          </w:tcPr>
          <w:p w14:paraId="3D9E30A3" w14:textId="43EA3CB6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0.885356</w:t>
            </w:r>
          </w:p>
        </w:tc>
        <w:tc>
          <w:tcPr>
            <w:tcW w:w="929" w:type="dxa"/>
            <w:vAlign w:val="center"/>
          </w:tcPr>
          <w:p w14:paraId="78BCA4B1" w14:textId="0C27EDC2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1</w:t>
            </w:r>
          </w:p>
        </w:tc>
        <w:tc>
          <w:tcPr>
            <w:tcW w:w="1920" w:type="dxa"/>
            <w:vAlign w:val="center"/>
          </w:tcPr>
          <w:p w14:paraId="78072571" w14:textId="72D8E492" w:rsidR="00EC7A77" w:rsidRPr="00EC7A77" w:rsidRDefault="00EC7A77" w:rsidP="00EC7A77">
            <w:pPr>
              <w:jc w:val="center"/>
              <w:rPr>
                <w:rFonts w:cs="Arial"/>
                <w:sz w:val="14"/>
                <w:szCs w:val="14"/>
              </w:rPr>
            </w:pPr>
            <w:r w:rsidRPr="00EC7A77">
              <w:rPr>
                <w:rFonts w:cs="Arial"/>
                <w:sz w:val="14"/>
                <w:szCs w:val="14"/>
              </w:rPr>
              <w:t>Best-performing model</w:t>
            </w:r>
          </w:p>
        </w:tc>
      </w:tr>
    </w:tbl>
    <w:p w14:paraId="0163DD25" w14:textId="77777777" w:rsidR="003B7A43" w:rsidRDefault="003B7A43">
      <w:pPr>
        <w:spacing w:after="20"/>
      </w:pPr>
    </w:p>
    <w:p w14:paraId="57722542" w14:textId="77777777" w:rsidR="001D2CD4" w:rsidRPr="00A81F26" w:rsidRDefault="001D2CD4" w:rsidP="001D2CD4">
      <w:pPr>
        <w:rPr>
          <w:b/>
          <w:bCs/>
          <w:lang w:val="en-IN"/>
        </w:rPr>
      </w:pPr>
      <w:r w:rsidRPr="001D2CD4">
        <w:rPr>
          <w:lang w:val="en-IN"/>
        </w:rPr>
        <w:t>Best overall model based on R</w:t>
      </w:r>
      <w:r w:rsidRPr="00A81F26">
        <w:rPr>
          <w:b/>
          <w:bCs/>
          <w:lang w:val="en-IN"/>
        </w:rPr>
        <w:t>²: Random Forest Regression</w:t>
      </w:r>
    </w:p>
    <w:p w14:paraId="510C3662" w14:textId="77777777" w:rsidR="001D2CD4" w:rsidRPr="00A81F26" w:rsidRDefault="001D2CD4" w:rsidP="001D2CD4">
      <w:pPr>
        <w:rPr>
          <w:b/>
          <w:bCs/>
          <w:lang w:val="en-IN"/>
        </w:rPr>
      </w:pPr>
      <w:r w:rsidRPr="001D2CD4">
        <w:rPr>
          <w:lang w:val="en-IN"/>
        </w:rPr>
        <w:t xml:space="preserve">Highest R² score: </w:t>
      </w:r>
      <w:r w:rsidRPr="00A81F26">
        <w:rPr>
          <w:b/>
          <w:bCs/>
          <w:lang w:val="en-IN"/>
        </w:rPr>
        <w:t>0.885356</w:t>
      </w:r>
    </w:p>
    <w:p w14:paraId="4C5395F5" w14:textId="4D35BB11" w:rsidR="003B7A43" w:rsidRDefault="00000000">
      <w:r>
        <w:rPr>
          <w:b/>
          <w:sz w:val="24"/>
        </w:rPr>
        <w:t xml:space="preserve">7. </w:t>
      </w:r>
      <w:r w:rsidR="00EC7A77">
        <w:rPr>
          <w:b/>
          <w:sz w:val="24"/>
        </w:rPr>
        <w:t>FINAL</w:t>
      </w:r>
      <w:r>
        <w:rPr>
          <w:b/>
          <w:sz w:val="24"/>
        </w:rPr>
        <w:t xml:space="preserve"> NOTES</w:t>
      </w:r>
    </w:p>
    <w:p w14:paraId="103578F1" w14:textId="77777777" w:rsidR="00EC7A77" w:rsidRPr="00EC7A77" w:rsidRDefault="00EC7A77" w:rsidP="00EC7A77">
      <w:pPr>
        <w:rPr>
          <w:lang w:val="en-IN"/>
        </w:rPr>
      </w:pPr>
      <w:r w:rsidRPr="00EC7A77">
        <w:rPr>
          <w:lang w:val="en-IN"/>
        </w:rPr>
        <w:t>The objective of this assignment was to develop regression models to predict insurance charges using the insurance dataset. Four algorithms were implemented and evaluated: Multiple Linear Regression, Support Vector Regression (SVR), Decision Tree Regression, and Random Forest Regression. Their performance was compared using the R² score.</w:t>
      </w:r>
    </w:p>
    <w:p w14:paraId="6E6D8113" w14:textId="77777777" w:rsidR="00EC7A77" w:rsidRPr="00EC7A77" w:rsidRDefault="00EC7A77" w:rsidP="00EC7A77">
      <w:pPr>
        <w:rPr>
          <w:lang w:val="en-IN"/>
        </w:rPr>
      </w:pPr>
      <w:r w:rsidRPr="00EC7A77">
        <w:rPr>
          <w:lang w:val="en-IN"/>
        </w:rPr>
        <w:t xml:space="preserve">Among the four models, Random Forest Regression achieved the highest R² score of </w:t>
      </w:r>
      <w:r w:rsidRPr="00EC7A77">
        <w:rPr>
          <w:b/>
          <w:bCs/>
          <w:lang w:val="en-IN"/>
        </w:rPr>
        <w:t>0.885356</w:t>
      </w:r>
      <w:r w:rsidRPr="00EC7A77">
        <w:rPr>
          <w:lang w:val="en-IN"/>
        </w:rPr>
        <w:t>, followed by SVR with 0.873373, Decision Tree Regression with 0.863731, and Multiple Linear Regression with 0.789479.</w:t>
      </w:r>
    </w:p>
    <w:p w14:paraId="79FDB9B3" w14:textId="77777777" w:rsidR="00EC7A77" w:rsidRPr="00EC7A77" w:rsidRDefault="00EC7A77" w:rsidP="00EC7A77">
      <w:pPr>
        <w:rPr>
          <w:lang w:val="en-IN"/>
        </w:rPr>
      </w:pPr>
      <w:r w:rsidRPr="00EC7A77">
        <w:rPr>
          <w:lang w:val="en-IN"/>
        </w:rPr>
        <w:t xml:space="preserve">Therefore, </w:t>
      </w:r>
      <w:r w:rsidRPr="00EC7A77">
        <w:rPr>
          <w:b/>
          <w:bCs/>
          <w:lang w:val="en-IN"/>
        </w:rPr>
        <w:t>Random Forest Regression is the best-performing model among the tested configurations</w:t>
      </w:r>
      <w:r w:rsidRPr="00EC7A77">
        <w:rPr>
          <w:lang w:val="en-IN"/>
        </w:rPr>
        <w:t xml:space="preserve"> for predicting insurance charges in this experiment. It explains approximately 88.54% of the variation in the test-set insurance charges, based on the R² score.</w:t>
      </w:r>
    </w:p>
    <w:p w14:paraId="1FAD9986" w14:textId="77777777" w:rsidR="003B7A43" w:rsidRDefault="00000000">
      <w:r>
        <w:rPr>
          <w:b/>
          <w:sz w:val="24"/>
        </w:rPr>
        <w:t>8. OFFICIAL scikit-learn REFERENCES</w:t>
      </w:r>
    </w:p>
    <w:p w14:paraId="61E75B81" w14:textId="77777777" w:rsidR="003B7A43" w:rsidRDefault="00000000">
      <w:r>
        <w:t>LinearRegression: https://scikit-learn.org/stable/modules/generated/sklearn.linear_model.LinearRegression.html</w:t>
      </w:r>
    </w:p>
    <w:p w14:paraId="03AE5C0D" w14:textId="77777777" w:rsidR="003B7A43" w:rsidRDefault="00000000">
      <w:r>
        <w:t>SVR: https://scikit-learn.org/stable/modules/generated/sklearn.svm.SVR.html</w:t>
      </w:r>
    </w:p>
    <w:p w14:paraId="530E1FAF" w14:textId="77777777" w:rsidR="003B7A43" w:rsidRDefault="00000000">
      <w:r>
        <w:t>DecisionTreeRegressor: https://scikit-learn.org/stable/modules/generated/sklearn.tree.DecisionTreeRegressor.html</w:t>
      </w:r>
    </w:p>
    <w:p w14:paraId="5FE268EB" w14:textId="77777777" w:rsidR="003B7A43" w:rsidRDefault="00000000">
      <w:r>
        <w:t>RandomForestRegressor: https://scikit-learn.org/stable/modules/generated/sklearn.ensemble.RandomForestRegressor.html</w:t>
      </w:r>
    </w:p>
    <w:sectPr w:rsidR="003B7A43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414921">
    <w:abstractNumId w:val="8"/>
  </w:num>
  <w:num w:numId="2" w16cid:durableId="1641039404">
    <w:abstractNumId w:val="6"/>
  </w:num>
  <w:num w:numId="3" w16cid:durableId="1180044163">
    <w:abstractNumId w:val="5"/>
  </w:num>
  <w:num w:numId="4" w16cid:durableId="1948194844">
    <w:abstractNumId w:val="4"/>
  </w:num>
  <w:num w:numId="5" w16cid:durableId="1391657702">
    <w:abstractNumId w:val="7"/>
  </w:num>
  <w:num w:numId="6" w16cid:durableId="2013683854">
    <w:abstractNumId w:val="3"/>
  </w:num>
  <w:num w:numId="7" w16cid:durableId="48649293">
    <w:abstractNumId w:val="2"/>
  </w:num>
  <w:num w:numId="8" w16cid:durableId="757747719">
    <w:abstractNumId w:val="1"/>
  </w:num>
  <w:num w:numId="9" w16cid:durableId="89713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EFB"/>
    <w:rsid w:val="000C0C14"/>
    <w:rsid w:val="000C18FC"/>
    <w:rsid w:val="000D40F5"/>
    <w:rsid w:val="000F2E3B"/>
    <w:rsid w:val="0015074B"/>
    <w:rsid w:val="001D2CD4"/>
    <w:rsid w:val="0029639D"/>
    <w:rsid w:val="002B2F96"/>
    <w:rsid w:val="002E1441"/>
    <w:rsid w:val="00321503"/>
    <w:rsid w:val="00326F90"/>
    <w:rsid w:val="003B6C6C"/>
    <w:rsid w:val="003B7A43"/>
    <w:rsid w:val="00470A31"/>
    <w:rsid w:val="00473C29"/>
    <w:rsid w:val="00493215"/>
    <w:rsid w:val="004C4B30"/>
    <w:rsid w:val="0051650E"/>
    <w:rsid w:val="0057305D"/>
    <w:rsid w:val="00617300"/>
    <w:rsid w:val="00683B74"/>
    <w:rsid w:val="006A647D"/>
    <w:rsid w:val="00754295"/>
    <w:rsid w:val="007B3595"/>
    <w:rsid w:val="007C4E1E"/>
    <w:rsid w:val="0081399C"/>
    <w:rsid w:val="009A464A"/>
    <w:rsid w:val="009E1A1B"/>
    <w:rsid w:val="00A46342"/>
    <w:rsid w:val="00A6713A"/>
    <w:rsid w:val="00A81F26"/>
    <w:rsid w:val="00AA1D8D"/>
    <w:rsid w:val="00AA50BB"/>
    <w:rsid w:val="00B04F28"/>
    <w:rsid w:val="00B47730"/>
    <w:rsid w:val="00B874FB"/>
    <w:rsid w:val="00B90E39"/>
    <w:rsid w:val="00BC1470"/>
    <w:rsid w:val="00C34A3E"/>
    <w:rsid w:val="00CB0664"/>
    <w:rsid w:val="00CB70CF"/>
    <w:rsid w:val="00CE1C15"/>
    <w:rsid w:val="00D21C8D"/>
    <w:rsid w:val="00DC1A7F"/>
    <w:rsid w:val="00E043B2"/>
    <w:rsid w:val="00E417B3"/>
    <w:rsid w:val="00EC2FA5"/>
    <w:rsid w:val="00EC7A77"/>
    <w:rsid w:val="00F67D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AFEC0"/>
  <w14:defaultImageDpi w14:val="300"/>
  <w15:docId w15:val="{30166070-F7F8-4319-86E1-DB6F7DB1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C7A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3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VC</cp:lastModifiedBy>
  <cp:revision>42</cp:revision>
  <dcterms:created xsi:type="dcterms:W3CDTF">2013-12-23T23:15:00Z</dcterms:created>
  <dcterms:modified xsi:type="dcterms:W3CDTF">2026-10-09T04:34:00Z</dcterms:modified>
  <cp:category/>
</cp:coreProperties>
</file>