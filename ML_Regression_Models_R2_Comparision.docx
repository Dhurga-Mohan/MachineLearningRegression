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33D1" w14:textId="77777777" w:rsidR="008A1B01" w:rsidRDefault="00000000">
      <w:pPr>
        <w:jc w:val="center"/>
      </w:pPr>
      <w:r>
        <w:rPr>
          <w:b/>
          <w:sz w:val="32"/>
        </w:rPr>
        <w:t>REGRESSION MODEL COMPARISON – R² SCORE TEMPLATE</w:t>
      </w:r>
    </w:p>
    <w:p w14:paraId="4C2EB0F7" w14:textId="77777777" w:rsidR="008A1B01" w:rsidRDefault="00000000">
      <w:pPr>
        <w:jc w:val="center"/>
      </w:pPr>
      <w:r>
        <w:rPr>
          <w:i/>
        </w:rPr>
        <w:t>Same dataset • Multiple regression models • Hyperparameter tuning</w:t>
      </w:r>
    </w:p>
    <w:p w14:paraId="3647DDFB" w14:textId="77777777" w:rsidR="008A1B01" w:rsidRDefault="008A1B01"/>
    <w:p w14:paraId="7E1BAF63" w14:textId="77777777" w:rsidR="008A1B01" w:rsidRDefault="00000000">
      <w:r>
        <w:rPr>
          <w:b/>
          <w:sz w:val="26"/>
        </w:rPr>
        <w:t>1. DATASET / EXPERIMENT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A1B01" w14:paraId="2B811EB4" w14:textId="77777777">
        <w:trPr>
          <w:jc w:val="center"/>
        </w:trPr>
        <w:tc>
          <w:tcPr>
            <w:tcW w:w="5328" w:type="dxa"/>
            <w:shd w:val="clear" w:color="auto" w:fill="EDEDED"/>
            <w:vAlign w:val="center"/>
          </w:tcPr>
          <w:p w14:paraId="07245491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Dataset name</w:t>
            </w:r>
          </w:p>
        </w:tc>
        <w:tc>
          <w:tcPr>
            <w:tcW w:w="5328" w:type="dxa"/>
            <w:vAlign w:val="center"/>
          </w:tcPr>
          <w:p w14:paraId="17CCEBDC" w14:textId="3E80DA71" w:rsidR="008A1B01" w:rsidRDefault="00041DD2">
            <w:pPr>
              <w:jc w:val="center"/>
            </w:pPr>
            <w:r w:rsidRPr="00041DD2">
              <w:t>50_Startups.csv</w:t>
            </w:r>
          </w:p>
        </w:tc>
      </w:tr>
      <w:tr w:rsidR="008A1B01" w14:paraId="57AD068A" w14:textId="77777777">
        <w:trPr>
          <w:jc w:val="center"/>
        </w:trPr>
        <w:tc>
          <w:tcPr>
            <w:tcW w:w="5328" w:type="dxa"/>
            <w:shd w:val="clear" w:color="auto" w:fill="EDEDED"/>
            <w:vAlign w:val="center"/>
          </w:tcPr>
          <w:p w14:paraId="1383B9AF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Target variable (y)</w:t>
            </w:r>
          </w:p>
        </w:tc>
        <w:tc>
          <w:tcPr>
            <w:tcW w:w="5328" w:type="dxa"/>
            <w:vAlign w:val="center"/>
          </w:tcPr>
          <w:p w14:paraId="3F771D54" w14:textId="33942574" w:rsidR="008A1B01" w:rsidRDefault="00041DD2">
            <w:pPr>
              <w:jc w:val="center"/>
            </w:pPr>
            <w:r w:rsidRPr="00041DD2">
              <w:t>Profit</w:t>
            </w:r>
          </w:p>
        </w:tc>
      </w:tr>
      <w:tr w:rsidR="008A1B01" w14:paraId="3DD55611" w14:textId="77777777">
        <w:trPr>
          <w:jc w:val="center"/>
        </w:trPr>
        <w:tc>
          <w:tcPr>
            <w:tcW w:w="5328" w:type="dxa"/>
            <w:shd w:val="clear" w:color="auto" w:fill="EDEDED"/>
            <w:vAlign w:val="center"/>
          </w:tcPr>
          <w:p w14:paraId="23E0D2F9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Input features (X)</w:t>
            </w:r>
          </w:p>
        </w:tc>
        <w:tc>
          <w:tcPr>
            <w:tcW w:w="5328" w:type="dxa"/>
            <w:vAlign w:val="center"/>
          </w:tcPr>
          <w:p w14:paraId="030A5115" w14:textId="3DCCA634" w:rsidR="008A1B01" w:rsidRDefault="00041DD2">
            <w:pPr>
              <w:jc w:val="center"/>
            </w:pPr>
            <w:r w:rsidRPr="00041DD2">
              <w:t xml:space="preserve">R&amp;D Spend, Administration, Marketing Spend, </w:t>
            </w:r>
            <w:proofErr w:type="spellStart"/>
            <w:r w:rsidRPr="00041DD2">
              <w:t>State_Florida</w:t>
            </w:r>
            <w:proofErr w:type="spellEnd"/>
            <w:r w:rsidRPr="00041DD2">
              <w:t xml:space="preserve">, </w:t>
            </w:r>
            <w:proofErr w:type="spellStart"/>
            <w:r w:rsidRPr="00041DD2">
              <w:t>State_New</w:t>
            </w:r>
            <w:proofErr w:type="spellEnd"/>
            <w:r w:rsidRPr="00041DD2">
              <w:t xml:space="preserve"> York</w:t>
            </w:r>
          </w:p>
        </w:tc>
      </w:tr>
      <w:tr w:rsidR="008A1B01" w14:paraId="784EE59C" w14:textId="77777777">
        <w:trPr>
          <w:jc w:val="center"/>
        </w:trPr>
        <w:tc>
          <w:tcPr>
            <w:tcW w:w="5328" w:type="dxa"/>
            <w:shd w:val="clear" w:color="auto" w:fill="EDEDED"/>
            <w:vAlign w:val="center"/>
          </w:tcPr>
          <w:p w14:paraId="3C538FF0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Train / Test split</w:t>
            </w:r>
          </w:p>
        </w:tc>
        <w:tc>
          <w:tcPr>
            <w:tcW w:w="5328" w:type="dxa"/>
            <w:vAlign w:val="center"/>
          </w:tcPr>
          <w:p w14:paraId="6CC5B8C9" w14:textId="1D59254F" w:rsidR="008A1B01" w:rsidRDefault="00041DD2">
            <w:pPr>
              <w:jc w:val="center"/>
            </w:pPr>
            <w:r w:rsidRPr="00041DD2">
              <w:t>2/3 training, 1/3 testing</w:t>
            </w:r>
          </w:p>
        </w:tc>
      </w:tr>
      <w:tr w:rsidR="008A1B01" w14:paraId="49CCD7EF" w14:textId="77777777">
        <w:trPr>
          <w:jc w:val="center"/>
        </w:trPr>
        <w:tc>
          <w:tcPr>
            <w:tcW w:w="5328" w:type="dxa"/>
            <w:shd w:val="clear" w:color="auto" w:fill="EDEDED"/>
            <w:vAlign w:val="center"/>
          </w:tcPr>
          <w:p w14:paraId="05CB95C6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Random state</w:t>
            </w:r>
          </w:p>
        </w:tc>
        <w:tc>
          <w:tcPr>
            <w:tcW w:w="5328" w:type="dxa"/>
            <w:vAlign w:val="center"/>
          </w:tcPr>
          <w:p w14:paraId="6E3D8965" w14:textId="05FE247D" w:rsidR="008A1B01" w:rsidRDefault="00041DD2">
            <w:pPr>
              <w:jc w:val="center"/>
            </w:pPr>
            <w:r>
              <w:t>0</w:t>
            </w:r>
          </w:p>
        </w:tc>
      </w:tr>
      <w:tr w:rsidR="008A1B01" w14:paraId="5825C3AA" w14:textId="77777777">
        <w:trPr>
          <w:jc w:val="center"/>
        </w:trPr>
        <w:tc>
          <w:tcPr>
            <w:tcW w:w="5328" w:type="dxa"/>
            <w:shd w:val="clear" w:color="auto" w:fill="EDEDED"/>
            <w:vAlign w:val="center"/>
          </w:tcPr>
          <w:p w14:paraId="5284C98F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Pre-processing / Scaling</w:t>
            </w:r>
          </w:p>
        </w:tc>
        <w:tc>
          <w:tcPr>
            <w:tcW w:w="5328" w:type="dxa"/>
            <w:vAlign w:val="center"/>
          </w:tcPr>
          <w:p w14:paraId="4B3555B4" w14:textId="5218C739" w:rsidR="008A1B01" w:rsidRDefault="00041DD2">
            <w:pPr>
              <w:jc w:val="center"/>
            </w:pPr>
            <w:r w:rsidRPr="00041DD2">
              <w:t>State → One-hot encoding (</w:t>
            </w:r>
            <w:proofErr w:type="spellStart"/>
            <w:r w:rsidRPr="00041DD2">
              <w:t>drop_first</w:t>
            </w:r>
            <w:proofErr w:type="spellEnd"/>
            <w:r w:rsidRPr="00041DD2">
              <w:t>=True); No feature scaling</w:t>
            </w:r>
          </w:p>
        </w:tc>
      </w:tr>
    </w:tbl>
    <w:p w14:paraId="6D61E430" w14:textId="77777777" w:rsidR="00960495" w:rsidRDefault="00960495">
      <w:pPr>
        <w:rPr>
          <w:sz w:val="18"/>
        </w:rPr>
      </w:pPr>
    </w:p>
    <w:p w14:paraId="3D2CD3AD" w14:textId="3D6BD89D" w:rsidR="008A1B01" w:rsidRDefault="00000000">
      <w:r>
        <w:rPr>
          <w:b/>
          <w:sz w:val="26"/>
        </w:rPr>
        <w:t>2. MULTIPLE LINEAR REGRESSION (LinearRegression)</w:t>
      </w:r>
    </w:p>
    <w:p w14:paraId="7BC16285" w14:textId="406E2096" w:rsidR="008A1B01" w:rsidRPr="00260659" w:rsidRDefault="00000000">
      <w:pPr>
        <w:rPr>
          <w:b/>
          <w:bCs/>
          <w:sz w:val="18"/>
          <w:lang w:val="en-IN"/>
        </w:rPr>
      </w:pPr>
      <w:r>
        <w:rPr>
          <w:sz w:val="18"/>
        </w:rPr>
        <w:t xml:space="preserve">R² value: </w:t>
      </w:r>
      <w:r w:rsidR="00A81525" w:rsidRPr="00260659">
        <w:rPr>
          <w:b/>
          <w:bCs/>
          <w:sz w:val="18"/>
          <w:lang w:val="en-IN"/>
        </w:rPr>
        <w:t>0.8759</w:t>
      </w:r>
      <w:r w:rsidR="002F4A96" w:rsidRPr="00260659">
        <w:rPr>
          <w:b/>
          <w:bCs/>
          <w:sz w:val="18"/>
          <w:lang w:val="en-IN"/>
        </w:rPr>
        <w:t>24</w:t>
      </w:r>
    </w:p>
    <w:p w14:paraId="44ED7DE1" w14:textId="73AB7F81" w:rsidR="008A1B01" w:rsidRPr="00A81525" w:rsidRDefault="00000000">
      <w:pPr>
        <w:rPr>
          <w:sz w:val="18"/>
          <w:lang w:val="en-IN"/>
        </w:rPr>
      </w:pPr>
      <w:r>
        <w:rPr>
          <w:sz w:val="18"/>
        </w:rPr>
        <w:t>Best configuration:</w:t>
      </w:r>
      <w:r w:rsidR="00A81525" w:rsidRPr="00A81525">
        <w:rPr>
          <w:rFonts w:ascii="Courier New" w:eastAsia="Times New Roman" w:hAnsi="Courier New" w:cs="Courier New"/>
          <w:szCs w:val="20"/>
          <w:lang w:val="en-IN" w:eastAsia="en-IN"/>
        </w:rPr>
        <w:t xml:space="preserve"> </w:t>
      </w:r>
      <w:r w:rsidR="00A81525" w:rsidRPr="00260659">
        <w:rPr>
          <w:b/>
          <w:bCs/>
          <w:sz w:val="18"/>
          <w:lang w:val="en-IN"/>
        </w:rPr>
        <w:t>fit intercept</w:t>
      </w:r>
      <w:r w:rsidR="00A81525" w:rsidRPr="00260659">
        <w:rPr>
          <w:b/>
          <w:bCs/>
          <w:sz w:val="18"/>
          <w:lang w:val="en-IN"/>
        </w:rPr>
        <w:t>=True, positive=</w:t>
      </w:r>
      <w:r w:rsidR="00A81525" w:rsidRPr="00260659">
        <w:rPr>
          <w:b/>
          <w:bCs/>
          <w:sz w:val="18"/>
          <w:lang w:val="en-IN"/>
        </w:rPr>
        <w:t>True</w:t>
      </w:r>
    </w:p>
    <w:p w14:paraId="6602FA6D" w14:textId="77777777" w:rsidR="008A1B01" w:rsidRDefault="00000000">
      <w:r>
        <w:t>Current scikit-learn constructor parameters to be aware of: fit_intercept, copy_X, tol, n_jobs, positive.</w:t>
      </w:r>
    </w:p>
    <w:p w14:paraId="1B4E11B3" w14:textId="77777777" w:rsidR="008A1B01" w:rsidRDefault="00000000">
      <w:r>
        <w:rPr>
          <w:sz w:val="18"/>
        </w:rPr>
        <w:t>For a practical tuning exercise, focus mainly on fit_intercept and positive. tol is solver-related and has limited effect for dense ordinary least-squares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A1B01" w14:paraId="0B630DB4" w14:textId="77777777"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1D09BB4C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19632017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fit_intercept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AD2BECB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positive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1EE1A35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tol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36704064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R² VALUE</w:t>
            </w:r>
          </w:p>
        </w:tc>
      </w:tr>
      <w:tr w:rsidR="008A1B01" w14:paraId="3EB150FE" w14:textId="77777777">
        <w:trPr>
          <w:jc w:val="center"/>
        </w:trPr>
        <w:tc>
          <w:tcPr>
            <w:tcW w:w="2131" w:type="dxa"/>
            <w:vAlign w:val="center"/>
          </w:tcPr>
          <w:p w14:paraId="72116FE7" w14:textId="77777777" w:rsidR="008A1B0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21FEF5FE" w14:textId="77777777" w:rsidR="008A1B01" w:rsidRDefault="00000000"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w="2131" w:type="dxa"/>
            <w:vAlign w:val="center"/>
          </w:tcPr>
          <w:p w14:paraId="4D2FDB87" w14:textId="77777777" w:rsidR="008A1B01" w:rsidRDefault="00000000"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w="2131" w:type="dxa"/>
            <w:vAlign w:val="center"/>
          </w:tcPr>
          <w:p w14:paraId="4005A41B" w14:textId="77777777" w:rsidR="008A1B01" w:rsidRDefault="00000000">
            <w:pPr>
              <w:jc w:val="center"/>
            </w:pPr>
            <w:r>
              <w:rPr>
                <w:sz w:val="18"/>
              </w:rPr>
              <w:t>1e-6</w:t>
            </w:r>
          </w:p>
        </w:tc>
        <w:tc>
          <w:tcPr>
            <w:tcW w:w="2131" w:type="dxa"/>
            <w:vAlign w:val="center"/>
          </w:tcPr>
          <w:p w14:paraId="33758663" w14:textId="57DCF33C" w:rsidR="008A1B01" w:rsidRDefault="00B159A3">
            <w:pPr>
              <w:jc w:val="center"/>
            </w:pPr>
            <w:r w:rsidRPr="00B159A3">
              <w:t>0.875266</w:t>
            </w:r>
          </w:p>
        </w:tc>
      </w:tr>
      <w:tr w:rsidR="008A1B01" w14:paraId="148636F4" w14:textId="77777777">
        <w:trPr>
          <w:jc w:val="center"/>
        </w:trPr>
        <w:tc>
          <w:tcPr>
            <w:tcW w:w="2131" w:type="dxa"/>
            <w:vAlign w:val="center"/>
          </w:tcPr>
          <w:p w14:paraId="337CEFA0" w14:textId="77777777" w:rsidR="008A1B0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31" w:type="dxa"/>
            <w:vAlign w:val="center"/>
          </w:tcPr>
          <w:p w14:paraId="5B018E50" w14:textId="77777777" w:rsidR="008A1B01" w:rsidRDefault="00000000"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w="2131" w:type="dxa"/>
            <w:vAlign w:val="center"/>
          </w:tcPr>
          <w:p w14:paraId="65BD6DF3" w14:textId="77777777" w:rsidR="008A1B01" w:rsidRDefault="00000000"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w="2131" w:type="dxa"/>
            <w:vAlign w:val="center"/>
          </w:tcPr>
          <w:p w14:paraId="2F2FE9C8" w14:textId="77777777" w:rsidR="008A1B01" w:rsidRDefault="00000000">
            <w:pPr>
              <w:jc w:val="center"/>
            </w:pPr>
            <w:r>
              <w:rPr>
                <w:sz w:val="18"/>
              </w:rPr>
              <w:t>1e-6</w:t>
            </w:r>
          </w:p>
        </w:tc>
        <w:tc>
          <w:tcPr>
            <w:tcW w:w="2131" w:type="dxa"/>
            <w:vAlign w:val="center"/>
          </w:tcPr>
          <w:p w14:paraId="5C2863B6" w14:textId="6214AC44" w:rsidR="008A1B01" w:rsidRDefault="00B159A3">
            <w:pPr>
              <w:jc w:val="center"/>
            </w:pPr>
            <w:r w:rsidRPr="00B159A3">
              <w:t>0.695595</w:t>
            </w:r>
          </w:p>
        </w:tc>
      </w:tr>
      <w:tr w:rsidR="008A1B01" w14:paraId="1477D821" w14:textId="77777777">
        <w:trPr>
          <w:jc w:val="center"/>
        </w:trPr>
        <w:tc>
          <w:tcPr>
            <w:tcW w:w="2131" w:type="dxa"/>
            <w:vAlign w:val="center"/>
          </w:tcPr>
          <w:p w14:paraId="7BF6EF73" w14:textId="77777777" w:rsidR="008A1B0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31" w:type="dxa"/>
            <w:vAlign w:val="center"/>
          </w:tcPr>
          <w:p w14:paraId="4B4D138D" w14:textId="77777777" w:rsidR="008A1B01" w:rsidRDefault="00000000"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w="2131" w:type="dxa"/>
            <w:vAlign w:val="center"/>
          </w:tcPr>
          <w:p w14:paraId="66F3DCF7" w14:textId="77777777" w:rsidR="008A1B01" w:rsidRDefault="00000000"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w="2131" w:type="dxa"/>
            <w:vAlign w:val="center"/>
          </w:tcPr>
          <w:p w14:paraId="3470DA48" w14:textId="77777777" w:rsidR="008A1B01" w:rsidRDefault="00000000">
            <w:pPr>
              <w:jc w:val="center"/>
            </w:pPr>
            <w:r>
              <w:rPr>
                <w:sz w:val="18"/>
              </w:rPr>
              <w:t>1e-6</w:t>
            </w:r>
          </w:p>
        </w:tc>
        <w:tc>
          <w:tcPr>
            <w:tcW w:w="2131" w:type="dxa"/>
            <w:vAlign w:val="center"/>
          </w:tcPr>
          <w:p w14:paraId="6872BADE" w14:textId="0F2A8F18" w:rsidR="008A1B01" w:rsidRDefault="00B159A3">
            <w:pPr>
              <w:jc w:val="center"/>
            </w:pPr>
            <w:r w:rsidRPr="00B159A3">
              <w:t>0.875924</w:t>
            </w:r>
          </w:p>
        </w:tc>
      </w:tr>
      <w:tr w:rsidR="008A1B01" w14:paraId="0DBAE62A" w14:textId="77777777">
        <w:trPr>
          <w:jc w:val="center"/>
        </w:trPr>
        <w:tc>
          <w:tcPr>
            <w:tcW w:w="2131" w:type="dxa"/>
            <w:vAlign w:val="center"/>
          </w:tcPr>
          <w:p w14:paraId="54AB18AB" w14:textId="77777777" w:rsidR="008A1B0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131" w:type="dxa"/>
            <w:vAlign w:val="center"/>
          </w:tcPr>
          <w:p w14:paraId="42DE382E" w14:textId="77777777" w:rsidR="008A1B01" w:rsidRDefault="00000000"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w="2131" w:type="dxa"/>
            <w:vAlign w:val="center"/>
          </w:tcPr>
          <w:p w14:paraId="621E114E" w14:textId="77777777" w:rsidR="008A1B01" w:rsidRDefault="00000000"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w="2131" w:type="dxa"/>
            <w:vAlign w:val="center"/>
          </w:tcPr>
          <w:p w14:paraId="368AB9F3" w14:textId="77777777" w:rsidR="008A1B01" w:rsidRDefault="00000000">
            <w:pPr>
              <w:jc w:val="center"/>
            </w:pPr>
            <w:r>
              <w:rPr>
                <w:sz w:val="18"/>
              </w:rPr>
              <w:t>1e-6</w:t>
            </w:r>
          </w:p>
        </w:tc>
        <w:tc>
          <w:tcPr>
            <w:tcW w:w="2131" w:type="dxa"/>
            <w:vAlign w:val="center"/>
          </w:tcPr>
          <w:p w14:paraId="030C663D" w14:textId="13CE5080" w:rsidR="008A1B01" w:rsidRDefault="00B159A3">
            <w:pPr>
              <w:jc w:val="center"/>
            </w:pPr>
            <w:r>
              <w:t>0.695595</w:t>
            </w:r>
          </w:p>
        </w:tc>
      </w:tr>
    </w:tbl>
    <w:p w14:paraId="069322E6" w14:textId="77777777" w:rsidR="003A43E3" w:rsidRDefault="003A43E3">
      <w:pPr>
        <w:rPr>
          <w:b/>
          <w:sz w:val="26"/>
        </w:rPr>
      </w:pPr>
    </w:p>
    <w:p w14:paraId="561C8EFC" w14:textId="40FEB5D9" w:rsidR="008A1B01" w:rsidRDefault="00000000">
      <w:r>
        <w:rPr>
          <w:b/>
          <w:sz w:val="26"/>
        </w:rPr>
        <w:t>3. SUPPORT VECTOR REGRESSION (SVR)</w:t>
      </w:r>
    </w:p>
    <w:p w14:paraId="20A62D18" w14:textId="5A88FF73" w:rsidR="008A1B01" w:rsidRDefault="00000000">
      <w:r>
        <w:rPr>
          <w:sz w:val="18"/>
        </w:rPr>
        <w:t xml:space="preserve">R² value: </w:t>
      </w:r>
      <w:r w:rsidR="005405A8" w:rsidRPr="005405A8">
        <w:rPr>
          <w:b/>
          <w:bCs/>
          <w:sz w:val="18"/>
        </w:rPr>
        <w:t>0.870257</w:t>
      </w:r>
    </w:p>
    <w:p w14:paraId="221CB981" w14:textId="030B0ACB" w:rsidR="008A1B01" w:rsidRDefault="00000000">
      <w:r>
        <w:rPr>
          <w:sz w:val="18"/>
        </w:rPr>
        <w:t xml:space="preserve">Best configuration: Kernel = </w:t>
      </w:r>
      <w:r w:rsidR="00D13856" w:rsidRPr="00D13856">
        <w:rPr>
          <w:sz w:val="18"/>
        </w:rPr>
        <w:t>linear</w:t>
      </w:r>
      <w:r>
        <w:rPr>
          <w:sz w:val="18"/>
        </w:rPr>
        <w:t xml:space="preserve"> | C = </w:t>
      </w:r>
      <w:r w:rsidR="00D13856">
        <w:rPr>
          <w:sz w:val="18"/>
        </w:rPr>
        <w:t>2000</w:t>
      </w:r>
      <w:r>
        <w:rPr>
          <w:sz w:val="18"/>
        </w:rPr>
        <w:t xml:space="preserve"> | gamma = </w:t>
      </w:r>
      <w:r w:rsidR="005D3B79">
        <w:rPr>
          <w:sz w:val="18"/>
        </w:rPr>
        <w:t>1</w:t>
      </w:r>
      <w:r>
        <w:rPr>
          <w:sz w:val="18"/>
        </w:rPr>
        <w:t xml:space="preserve"> | epsilon = </w:t>
      </w:r>
      <w:r w:rsidR="005D3B79">
        <w:rPr>
          <w:sz w:val="18"/>
        </w:rPr>
        <w:t>0.01</w:t>
      </w:r>
      <w:r>
        <w:rPr>
          <w:sz w:val="18"/>
        </w:rPr>
        <w:t xml:space="preserve"> | degree = </w:t>
      </w:r>
      <w:r w:rsidR="005D3B79">
        <w:rPr>
          <w:sz w:val="18"/>
        </w:rPr>
        <w:t>5</w:t>
      </w:r>
      <w:r w:rsidR="00D93AA5">
        <w:rPr>
          <w:sz w:val="18"/>
        </w:rPr>
        <w:t xml:space="preserve"> | coef0 = 0.5</w:t>
      </w:r>
    </w:p>
    <w:p w14:paraId="43053DCA" w14:textId="77777777" w:rsidR="008A1B01" w:rsidRDefault="00000000">
      <w:r>
        <w:rPr>
          <w:sz w:val="18"/>
        </w:rPr>
        <w:t>Primary sweep below follows the style of the reference sheet. Scale X before SVR when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8A1B01" w14:paraId="427085F9" w14:textId="77777777"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14:paraId="3B204381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5FCA6C86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73B24783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LINEAR (R²)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196E6FF1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RBF (R²)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3CC93410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POLY (R²)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0DDF168B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SIGMOID (R²)</w:t>
            </w:r>
          </w:p>
        </w:tc>
      </w:tr>
      <w:tr w:rsidR="008A1B01" w14:paraId="6AA3D933" w14:textId="77777777">
        <w:trPr>
          <w:jc w:val="center"/>
        </w:trPr>
        <w:tc>
          <w:tcPr>
            <w:tcW w:w="1776" w:type="dxa"/>
            <w:vAlign w:val="center"/>
          </w:tcPr>
          <w:p w14:paraId="71D07320" w14:textId="77777777" w:rsidR="008A1B0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64DD9260" w14:textId="77777777" w:rsidR="008A1B01" w:rsidRDefault="00000000">
            <w:pPr>
              <w:jc w:val="center"/>
            </w:pPr>
            <w:r>
              <w:rPr>
                <w:sz w:val="18"/>
              </w:rPr>
              <w:t>C10</w:t>
            </w:r>
          </w:p>
        </w:tc>
        <w:tc>
          <w:tcPr>
            <w:tcW w:w="1776" w:type="dxa"/>
            <w:vAlign w:val="center"/>
          </w:tcPr>
          <w:p w14:paraId="2345618A" w14:textId="61C8D258" w:rsidR="008A1B01" w:rsidRDefault="0027158D">
            <w:pPr>
              <w:jc w:val="center"/>
            </w:pPr>
            <w:r w:rsidRPr="0027158D">
              <w:t>-0.106885</w:t>
            </w:r>
          </w:p>
        </w:tc>
        <w:tc>
          <w:tcPr>
            <w:tcW w:w="1776" w:type="dxa"/>
            <w:vAlign w:val="center"/>
          </w:tcPr>
          <w:p w14:paraId="37BBBDDB" w14:textId="102837F7" w:rsidR="008A1B01" w:rsidRDefault="0027158D">
            <w:pPr>
              <w:jc w:val="center"/>
            </w:pPr>
            <w:r w:rsidRPr="0027158D">
              <w:t>-0.125287</w:t>
            </w:r>
          </w:p>
        </w:tc>
        <w:tc>
          <w:tcPr>
            <w:tcW w:w="1776" w:type="dxa"/>
            <w:vAlign w:val="center"/>
          </w:tcPr>
          <w:p w14:paraId="386F426A" w14:textId="2BF03F14" w:rsidR="008A1B01" w:rsidRDefault="0027158D">
            <w:pPr>
              <w:jc w:val="center"/>
            </w:pPr>
            <w:r>
              <w:t>-0.121585</w:t>
            </w:r>
          </w:p>
        </w:tc>
        <w:tc>
          <w:tcPr>
            <w:tcW w:w="1776" w:type="dxa"/>
            <w:vAlign w:val="center"/>
          </w:tcPr>
          <w:p w14:paraId="1F53BDC4" w14:textId="683B6713" w:rsidR="008A1B01" w:rsidRDefault="0027158D">
            <w:pPr>
              <w:jc w:val="center"/>
            </w:pPr>
            <w:r w:rsidRPr="0027158D">
              <w:t>-0.122824</w:t>
            </w:r>
          </w:p>
        </w:tc>
      </w:tr>
      <w:tr w:rsidR="008A1B01" w14:paraId="5B696862" w14:textId="77777777">
        <w:trPr>
          <w:jc w:val="center"/>
        </w:trPr>
        <w:tc>
          <w:tcPr>
            <w:tcW w:w="1776" w:type="dxa"/>
            <w:vAlign w:val="center"/>
          </w:tcPr>
          <w:p w14:paraId="2AD060EE" w14:textId="77777777" w:rsidR="008A1B0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76" w:type="dxa"/>
            <w:vAlign w:val="center"/>
          </w:tcPr>
          <w:p w14:paraId="1723576A" w14:textId="77777777" w:rsidR="008A1B01" w:rsidRDefault="00000000">
            <w:pPr>
              <w:jc w:val="center"/>
            </w:pPr>
            <w:r>
              <w:rPr>
                <w:sz w:val="18"/>
              </w:rPr>
              <w:t>C100</w:t>
            </w:r>
          </w:p>
        </w:tc>
        <w:tc>
          <w:tcPr>
            <w:tcW w:w="1776" w:type="dxa"/>
            <w:vAlign w:val="center"/>
          </w:tcPr>
          <w:p w14:paraId="41DD45E4" w14:textId="428870AD" w:rsidR="008A1B01" w:rsidRDefault="00DC25CD">
            <w:pPr>
              <w:jc w:val="center"/>
            </w:pPr>
            <w:r w:rsidRPr="00DC25CD">
              <w:t>0.043029</w:t>
            </w:r>
          </w:p>
        </w:tc>
        <w:tc>
          <w:tcPr>
            <w:tcW w:w="1776" w:type="dxa"/>
            <w:vAlign w:val="center"/>
          </w:tcPr>
          <w:p w14:paraId="60CF0123" w14:textId="1457B4D6" w:rsidR="008A1B01" w:rsidRDefault="00DC25CD">
            <w:pPr>
              <w:jc w:val="center"/>
            </w:pPr>
            <w:r w:rsidRPr="00DC25CD">
              <w:t>-0.120829</w:t>
            </w:r>
          </w:p>
        </w:tc>
        <w:tc>
          <w:tcPr>
            <w:tcW w:w="1776" w:type="dxa"/>
            <w:vAlign w:val="center"/>
          </w:tcPr>
          <w:p w14:paraId="006B763C" w14:textId="0F72B75A" w:rsidR="008A1B01" w:rsidRDefault="00DC25CD">
            <w:pPr>
              <w:jc w:val="center"/>
            </w:pPr>
            <w:r w:rsidRPr="00DC25CD">
              <w:t>-0.084249</w:t>
            </w:r>
          </w:p>
        </w:tc>
        <w:tc>
          <w:tcPr>
            <w:tcW w:w="1776" w:type="dxa"/>
            <w:vAlign w:val="center"/>
          </w:tcPr>
          <w:p w14:paraId="35A37918" w14:textId="6BFBD33E" w:rsidR="008A1B01" w:rsidRDefault="00DC25CD">
            <w:pPr>
              <w:jc w:val="center"/>
            </w:pPr>
            <w:r w:rsidRPr="00DC25CD">
              <w:t>-0.096440</w:t>
            </w:r>
          </w:p>
        </w:tc>
      </w:tr>
      <w:tr w:rsidR="008A1B01" w14:paraId="5EBEEA4A" w14:textId="77777777">
        <w:trPr>
          <w:jc w:val="center"/>
        </w:trPr>
        <w:tc>
          <w:tcPr>
            <w:tcW w:w="1776" w:type="dxa"/>
            <w:vAlign w:val="center"/>
          </w:tcPr>
          <w:p w14:paraId="75D654A9" w14:textId="77777777" w:rsidR="008A1B0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76" w:type="dxa"/>
            <w:vAlign w:val="center"/>
          </w:tcPr>
          <w:p w14:paraId="3A7AC82A" w14:textId="77777777" w:rsidR="008A1B01" w:rsidRDefault="00000000">
            <w:pPr>
              <w:jc w:val="center"/>
            </w:pPr>
            <w:r>
              <w:rPr>
                <w:sz w:val="18"/>
              </w:rPr>
              <w:t>C500</w:t>
            </w:r>
          </w:p>
        </w:tc>
        <w:tc>
          <w:tcPr>
            <w:tcW w:w="1776" w:type="dxa"/>
            <w:vAlign w:val="center"/>
          </w:tcPr>
          <w:p w14:paraId="135DB4F9" w14:textId="1E80DFCA" w:rsidR="008A1B01" w:rsidRDefault="00DC25CD">
            <w:pPr>
              <w:jc w:val="center"/>
            </w:pPr>
            <w:r w:rsidRPr="00DC25CD">
              <w:t>0.535229</w:t>
            </w:r>
          </w:p>
        </w:tc>
        <w:tc>
          <w:tcPr>
            <w:tcW w:w="1776" w:type="dxa"/>
            <w:vAlign w:val="center"/>
          </w:tcPr>
          <w:p w14:paraId="0CF47366" w14:textId="61B5BFAB" w:rsidR="008A1B01" w:rsidRDefault="00DC25CD">
            <w:pPr>
              <w:jc w:val="center"/>
            </w:pPr>
            <w:r w:rsidRPr="00DC25CD">
              <w:t>-0.101456</w:t>
            </w:r>
          </w:p>
        </w:tc>
        <w:tc>
          <w:tcPr>
            <w:tcW w:w="1776" w:type="dxa"/>
            <w:vAlign w:val="center"/>
          </w:tcPr>
          <w:p w14:paraId="18FBD9B6" w14:textId="21F5F6CF" w:rsidR="008A1B01" w:rsidRDefault="00DC25CD">
            <w:pPr>
              <w:jc w:val="center"/>
            </w:pPr>
            <w:r w:rsidRPr="00DC25CD">
              <w:t>0.071812</w:t>
            </w:r>
          </w:p>
        </w:tc>
        <w:tc>
          <w:tcPr>
            <w:tcW w:w="1776" w:type="dxa"/>
            <w:vAlign w:val="center"/>
          </w:tcPr>
          <w:p w14:paraId="10DBE3CD" w14:textId="5B23BBF8" w:rsidR="008A1B01" w:rsidRDefault="00DC25CD">
            <w:pPr>
              <w:jc w:val="center"/>
            </w:pPr>
            <w:r w:rsidRPr="00DC25CD">
              <w:t>0.006464</w:t>
            </w:r>
          </w:p>
        </w:tc>
      </w:tr>
      <w:tr w:rsidR="008A1B01" w14:paraId="2EC05B07" w14:textId="77777777">
        <w:trPr>
          <w:jc w:val="center"/>
        </w:trPr>
        <w:tc>
          <w:tcPr>
            <w:tcW w:w="1776" w:type="dxa"/>
            <w:vAlign w:val="center"/>
          </w:tcPr>
          <w:p w14:paraId="5D2F0946" w14:textId="77777777" w:rsidR="008A1B0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76" w:type="dxa"/>
            <w:vAlign w:val="center"/>
          </w:tcPr>
          <w:p w14:paraId="7083ADF3" w14:textId="77777777" w:rsidR="008A1B01" w:rsidRDefault="00000000">
            <w:pPr>
              <w:jc w:val="center"/>
            </w:pPr>
            <w:r>
              <w:rPr>
                <w:sz w:val="18"/>
              </w:rPr>
              <w:t>C1000</w:t>
            </w:r>
          </w:p>
        </w:tc>
        <w:tc>
          <w:tcPr>
            <w:tcW w:w="1776" w:type="dxa"/>
            <w:vAlign w:val="center"/>
          </w:tcPr>
          <w:p w14:paraId="06B53639" w14:textId="5DE239B0" w:rsidR="008A1B01" w:rsidRDefault="00DC25CD">
            <w:pPr>
              <w:jc w:val="center"/>
            </w:pPr>
            <w:r w:rsidRPr="00DC25CD">
              <w:t>0.794256</w:t>
            </w:r>
          </w:p>
        </w:tc>
        <w:tc>
          <w:tcPr>
            <w:tcW w:w="1776" w:type="dxa"/>
            <w:vAlign w:val="center"/>
          </w:tcPr>
          <w:p w14:paraId="70EDCE65" w14:textId="0AB6A660" w:rsidR="008A1B01" w:rsidRDefault="00DC25CD">
            <w:pPr>
              <w:jc w:val="center"/>
            </w:pPr>
            <w:r w:rsidRPr="00DC25CD">
              <w:t>-0.080042</w:t>
            </w:r>
          </w:p>
        </w:tc>
        <w:tc>
          <w:tcPr>
            <w:tcW w:w="1776" w:type="dxa"/>
            <w:vAlign w:val="center"/>
          </w:tcPr>
          <w:p w14:paraId="6E13E08A" w14:textId="4E2F22C9" w:rsidR="008A1B01" w:rsidRDefault="00DC25CD">
            <w:pPr>
              <w:jc w:val="center"/>
            </w:pPr>
            <w:r w:rsidRPr="00DC25CD">
              <w:t>0.211292</w:t>
            </w:r>
          </w:p>
        </w:tc>
        <w:tc>
          <w:tcPr>
            <w:tcW w:w="1776" w:type="dxa"/>
            <w:vAlign w:val="center"/>
          </w:tcPr>
          <w:p w14:paraId="0B9A050C" w14:textId="7E9C2212" w:rsidR="008A1B01" w:rsidRDefault="00DC25CD">
            <w:pPr>
              <w:jc w:val="center"/>
            </w:pPr>
            <w:r w:rsidRPr="00DC25CD">
              <w:t>0.137658</w:t>
            </w:r>
          </w:p>
        </w:tc>
      </w:tr>
      <w:tr w:rsidR="008A1B01" w14:paraId="19FCB681" w14:textId="77777777">
        <w:trPr>
          <w:jc w:val="center"/>
        </w:trPr>
        <w:tc>
          <w:tcPr>
            <w:tcW w:w="1776" w:type="dxa"/>
            <w:vAlign w:val="center"/>
          </w:tcPr>
          <w:p w14:paraId="2470E1D4" w14:textId="77777777" w:rsidR="008A1B0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19944408" w14:textId="77777777" w:rsidR="008A1B01" w:rsidRDefault="00000000">
            <w:pPr>
              <w:jc w:val="center"/>
            </w:pPr>
            <w:r>
              <w:rPr>
                <w:sz w:val="18"/>
              </w:rPr>
              <w:t>C2000</w:t>
            </w:r>
          </w:p>
        </w:tc>
        <w:tc>
          <w:tcPr>
            <w:tcW w:w="1776" w:type="dxa"/>
            <w:vAlign w:val="center"/>
          </w:tcPr>
          <w:p w14:paraId="68029B5B" w14:textId="1A12893C" w:rsidR="008A1B01" w:rsidRDefault="00DC25CD">
            <w:pPr>
              <w:jc w:val="center"/>
            </w:pPr>
            <w:r w:rsidRPr="00DC25CD">
              <w:t>0.870257</w:t>
            </w:r>
          </w:p>
        </w:tc>
        <w:tc>
          <w:tcPr>
            <w:tcW w:w="1776" w:type="dxa"/>
            <w:vAlign w:val="center"/>
          </w:tcPr>
          <w:p w14:paraId="470ED198" w14:textId="11DB403D" w:rsidR="008A1B01" w:rsidRDefault="00DC25CD">
            <w:pPr>
              <w:jc w:val="center"/>
            </w:pPr>
            <w:r w:rsidRPr="00DC25CD">
              <w:t>-0.030598</w:t>
            </w:r>
          </w:p>
        </w:tc>
        <w:tc>
          <w:tcPr>
            <w:tcW w:w="1776" w:type="dxa"/>
            <w:vAlign w:val="center"/>
          </w:tcPr>
          <w:p w14:paraId="1E8B7E66" w14:textId="66D52726" w:rsidR="008A1B01" w:rsidRDefault="00DC25CD">
            <w:pPr>
              <w:jc w:val="center"/>
            </w:pPr>
            <w:r w:rsidRPr="00DC25CD">
              <w:t>0.492082</w:t>
            </w:r>
          </w:p>
        </w:tc>
        <w:tc>
          <w:tcPr>
            <w:tcW w:w="1776" w:type="dxa"/>
            <w:vAlign w:val="center"/>
          </w:tcPr>
          <w:p w14:paraId="687CE226" w14:textId="68B48B98" w:rsidR="008A1B01" w:rsidRDefault="00DC25CD">
            <w:pPr>
              <w:jc w:val="center"/>
            </w:pPr>
            <w:r w:rsidRPr="00DC25CD">
              <w:t>0.360714</w:t>
            </w:r>
          </w:p>
        </w:tc>
      </w:tr>
      <w:tr w:rsidR="008A1B01" w14:paraId="2E5AFAD8" w14:textId="77777777">
        <w:trPr>
          <w:jc w:val="center"/>
        </w:trPr>
        <w:tc>
          <w:tcPr>
            <w:tcW w:w="1776" w:type="dxa"/>
            <w:vAlign w:val="center"/>
          </w:tcPr>
          <w:p w14:paraId="0EF23F85" w14:textId="77777777" w:rsidR="008A1B0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76" w:type="dxa"/>
            <w:vAlign w:val="center"/>
          </w:tcPr>
          <w:p w14:paraId="7E7B7DD2" w14:textId="77777777" w:rsidR="008A1B01" w:rsidRDefault="00000000">
            <w:pPr>
              <w:jc w:val="center"/>
            </w:pPr>
            <w:r>
              <w:rPr>
                <w:sz w:val="18"/>
              </w:rPr>
              <w:t>C3000</w:t>
            </w:r>
          </w:p>
        </w:tc>
        <w:tc>
          <w:tcPr>
            <w:tcW w:w="1776" w:type="dxa"/>
            <w:vAlign w:val="center"/>
          </w:tcPr>
          <w:p w14:paraId="6296DD72" w14:textId="7C8700C0" w:rsidR="008A1B01" w:rsidRDefault="00DC25CD">
            <w:pPr>
              <w:jc w:val="center"/>
            </w:pPr>
            <w:r w:rsidRPr="00DC25CD">
              <w:t>0.858411</w:t>
            </w:r>
          </w:p>
        </w:tc>
        <w:tc>
          <w:tcPr>
            <w:tcW w:w="1776" w:type="dxa"/>
            <w:vAlign w:val="center"/>
          </w:tcPr>
          <w:p w14:paraId="50BA3781" w14:textId="444FDAEC" w:rsidR="008A1B01" w:rsidRDefault="00DC25CD">
            <w:pPr>
              <w:jc w:val="center"/>
            </w:pPr>
            <w:r w:rsidRPr="00DC25CD">
              <w:t>0.019267</w:t>
            </w:r>
          </w:p>
        </w:tc>
        <w:tc>
          <w:tcPr>
            <w:tcW w:w="1776" w:type="dxa"/>
            <w:vAlign w:val="center"/>
          </w:tcPr>
          <w:p w14:paraId="12F02895" w14:textId="424331F6" w:rsidR="008A1B01" w:rsidRDefault="00DC25CD">
            <w:pPr>
              <w:jc w:val="center"/>
            </w:pPr>
            <w:r w:rsidRPr="00DC25CD">
              <w:t>0.660317</w:t>
            </w:r>
          </w:p>
        </w:tc>
        <w:tc>
          <w:tcPr>
            <w:tcW w:w="1776" w:type="dxa"/>
            <w:vAlign w:val="center"/>
          </w:tcPr>
          <w:p w14:paraId="22519201" w14:textId="41B1DCA1" w:rsidR="008A1B01" w:rsidRDefault="00DC25CD">
            <w:pPr>
              <w:jc w:val="center"/>
            </w:pPr>
            <w:r w:rsidRPr="00DC25CD">
              <w:t>0.498686</w:t>
            </w:r>
          </w:p>
        </w:tc>
      </w:tr>
    </w:tbl>
    <w:p w14:paraId="7355F912" w14:textId="77777777" w:rsidR="008A1B01" w:rsidRDefault="00000000">
      <w:r>
        <w:rPr>
          <w:b/>
          <w:sz w:val="22"/>
        </w:rPr>
        <w:t>3.1 SVR – Secondary Hyperparameter Tuning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A1B01" w14:paraId="12009670" w14:textId="77777777"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4441281E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12ACD50D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VALUES TO TEST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B761883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APPLIES TO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4C970353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BEST VALUE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86767A9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BEST R²</w:t>
            </w:r>
          </w:p>
        </w:tc>
      </w:tr>
      <w:tr w:rsidR="008A1B01" w14:paraId="46CCA266" w14:textId="77777777">
        <w:trPr>
          <w:jc w:val="center"/>
        </w:trPr>
        <w:tc>
          <w:tcPr>
            <w:tcW w:w="2131" w:type="dxa"/>
            <w:vAlign w:val="center"/>
          </w:tcPr>
          <w:p w14:paraId="3B980A93" w14:textId="77777777" w:rsidR="008A1B01" w:rsidRDefault="00000000">
            <w:pPr>
              <w:jc w:val="center"/>
            </w:pPr>
            <w:r>
              <w:rPr>
                <w:sz w:val="18"/>
              </w:rPr>
              <w:t>gamma</w:t>
            </w:r>
          </w:p>
        </w:tc>
        <w:tc>
          <w:tcPr>
            <w:tcW w:w="2131" w:type="dxa"/>
            <w:vAlign w:val="center"/>
          </w:tcPr>
          <w:p w14:paraId="52DA729B" w14:textId="77777777" w:rsidR="008A1B01" w:rsidRDefault="00000000">
            <w:pPr>
              <w:jc w:val="center"/>
            </w:pPr>
            <w:r>
              <w:rPr>
                <w:sz w:val="18"/>
              </w:rPr>
              <w:t>scale, auto, 0.001, 0.01, 0.1, 1</w:t>
            </w:r>
          </w:p>
        </w:tc>
        <w:tc>
          <w:tcPr>
            <w:tcW w:w="2131" w:type="dxa"/>
            <w:vAlign w:val="center"/>
          </w:tcPr>
          <w:p w14:paraId="216B8FE8" w14:textId="77777777" w:rsidR="008A1B01" w:rsidRDefault="00000000">
            <w:pPr>
              <w:jc w:val="center"/>
            </w:pPr>
            <w:r>
              <w:rPr>
                <w:sz w:val="18"/>
              </w:rPr>
              <w:t>rbf / poly / sigmoid</w:t>
            </w:r>
          </w:p>
        </w:tc>
        <w:tc>
          <w:tcPr>
            <w:tcW w:w="2131" w:type="dxa"/>
            <w:vAlign w:val="center"/>
          </w:tcPr>
          <w:p w14:paraId="367C8AD4" w14:textId="2001155D" w:rsidR="008A1B01" w:rsidRDefault="00A953F5">
            <w:pPr>
              <w:jc w:val="center"/>
            </w:pPr>
            <w:r>
              <w:t>1</w:t>
            </w:r>
          </w:p>
        </w:tc>
        <w:tc>
          <w:tcPr>
            <w:tcW w:w="2131" w:type="dxa"/>
            <w:vAlign w:val="center"/>
          </w:tcPr>
          <w:p w14:paraId="62E6AECC" w14:textId="0CA3A22F" w:rsidR="008A1B01" w:rsidRDefault="00A953F5">
            <w:pPr>
              <w:jc w:val="center"/>
            </w:pPr>
            <w:r w:rsidRPr="00A953F5">
              <w:t>0.560922</w:t>
            </w:r>
          </w:p>
        </w:tc>
      </w:tr>
      <w:tr w:rsidR="008A1B01" w14:paraId="031FC9E8" w14:textId="77777777">
        <w:trPr>
          <w:jc w:val="center"/>
        </w:trPr>
        <w:tc>
          <w:tcPr>
            <w:tcW w:w="2131" w:type="dxa"/>
            <w:vAlign w:val="center"/>
          </w:tcPr>
          <w:p w14:paraId="337EF82D" w14:textId="77777777" w:rsidR="008A1B01" w:rsidRDefault="00000000">
            <w:pPr>
              <w:jc w:val="center"/>
            </w:pPr>
            <w:r>
              <w:rPr>
                <w:sz w:val="18"/>
              </w:rPr>
              <w:lastRenderedPageBreak/>
              <w:t>epsilon</w:t>
            </w:r>
          </w:p>
        </w:tc>
        <w:tc>
          <w:tcPr>
            <w:tcW w:w="2131" w:type="dxa"/>
            <w:vAlign w:val="center"/>
          </w:tcPr>
          <w:p w14:paraId="29039703" w14:textId="77777777" w:rsidR="008A1B01" w:rsidRDefault="00000000">
            <w:pPr>
              <w:jc w:val="center"/>
            </w:pPr>
            <w:r>
              <w:rPr>
                <w:sz w:val="18"/>
              </w:rPr>
              <w:t>0.01, 0.05, 0.1, 0.2, 0.5</w:t>
            </w:r>
          </w:p>
        </w:tc>
        <w:tc>
          <w:tcPr>
            <w:tcW w:w="2131" w:type="dxa"/>
            <w:vAlign w:val="center"/>
          </w:tcPr>
          <w:p w14:paraId="09C51E91" w14:textId="77777777" w:rsidR="008A1B01" w:rsidRDefault="00000000">
            <w:pPr>
              <w:jc w:val="center"/>
            </w:pPr>
            <w:r>
              <w:rPr>
                <w:sz w:val="18"/>
              </w:rPr>
              <w:t>all kernels</w:t>
            </w:r>
          </w:p>
        </w:tc>
        <w:tc>
          <w:tcPr>
            <w:tcW w:w="2131" w:type="dxa"/>
            <w:vAlign w:val="center"/>
          </w:tcPr>
          <w:p w14:paraId="6A32574C" w14:textId="271AC051" w:rsidR="008A1B01" w:rsidRPr="00DA2A8B" w:rsidRDefault="00DA2A8B">
            <w:pPr>
              <w:jc w:val="center"/>
            </w:pPr>
            <w:r w:rsidRPr="00DA2A8B">
              <w:t>0.01</w:t>
            </w:r>
          </w:p>
        </w:tc>
        <w:tc>
          <w:tcPr>
            <w:tcW w:w="2131" w:type="dxa"/>
            <w:vAlign w:val="center"/>
          </w:tcPr>
          <w:p w14:paraId="284BE869" w14:textId="3E86928D" w:rsidR="008A1B01" w:rsidRPr="00DA2A8B" w:rsidRDefault="00DA2A8B">
            <w:pPr>
              <w:jc w:val="center"/>
            </w:pPr>
            <w:r w:rsidRPr="00DA2A8B">
              <w:t>0.870257</w:t>
            </w:r>
          </w:p>
        </w:tc>
      </w:tr>
      <w:tr w:rsidR="008A1B01" w14:paraId="1D037ACA" w14:textId="77777777">
        <w:trPr>
          <w:jc w:val="center"/>
        </w:trPr>
        <w:tc>
          <w:tcPr>
            <w:tcW w:w="2131" w:type="dxa"/>
            <w:vAlign w:val="center"/>
          </w:tcPr>
          <w:p w14:paraId="759180E0" w14:textId="77777777" w:rsidR="008A1B01" w:rsidRDefault="00000000">
            <w:pPr>
              <w:jc w:val="center"/>
            </w:pPr>
            <w:r>
              <w:rPr>
                <w:sz w:val="18"/>
              </w:rPr>
              <w:t>degree</w:t>
            </w:r>
          </w:p>
        </w:tc>
        <w:tc>
          <w:tcPr>
            <w:tcW w:w="2131" w:type="dxa"/>
            <w:vAlign w:val="center"/>
          </w:tcPr>
          <w:p w14:paraId="6A0A0909" w14:textId="77777777" w:rsidR="008A1B01" w:rsidRDefault="00000000">
            <w:pPr>
              <w:jc w:val="center"/>
            </w:pPr>
            <w:r>
              <w:rPr>
                <w:sz w:val="18"/>
              </w:rPr>
              <w:t>2, 3, 4, 5</w:t>
            </w:r>
          </w:p>
        </w:tc>
        <w:tc>
          <w:tcPr>
            <w:tcW w:w="2131" w:type="dxa"/>
            <w:vAlign w:val="center"/>
          </w:tcPr>
          <w:p w14:paraId="1E099230" w14:textId="77777777" w:rsidR="008A1B01" w:rsidRDefault="00000000">
            <w:pPr>
              <w:jc w:val="center"/>
            </w:pPr>
            <w:r>
              <w:rPr>
                <w:sz w:val="18"/>
              </w:rPr>
              <w:t>poly only</w:t>
            </w:r>
          </w:p>
        </w:tc>
        <w:tc>
          <w:tcPr>
            <w:tcW w:w="2131" w:type="dxa"/>
            <w:vAlign w:val="center"/>
          </w:tcPr>
          <w:p w14:paraId="7039EED6" w14:textId="28E79B31" w:rsidR="008A1B01" w:rsidRDefault="00205189">
            <w:pPr>
              <w:jc w:val="center"/>
            </w:pPr>
            <w:r>
              <w:t>5</w:t>
            </w:r>
          </w:p>
        </w:tc>
        <w:tc>
          <w:tcPr>
            <w:tcW w:w="2131" w:type="dxa"/>
            <w:vAlign w:val="center"/>
          </w:tcPr>
          <w:p w14:paraId="798C78CE" w14:textId="6AB9D191" w:rsidR="008A1B01" w:rsidRDefault="00205189">
            <w:pPr>
              <w:jc w:val="center"/>
            </w:pPr>
            <w:r w:rsidRPr="00205189">
              <w:t>0.679384</w:t>
            </w:r>
          </w:p>
        </w:tc>
      </w:tr>
      <w:tr w:rsidR="008A1B01" w14:paraId="748792D9" w14:textId="77777777">
        <w:trPr>
          <w:jc w:val="center"/>
        </w:trPr>
        <w:tc>
          <w:tcPr>
            <w:tcW w:w="2131" w:type="dxa"/>
            <w:vAlign w:val="center"/>
          </w:tcPr>
          <w:p w14:paraId="298A45EA" w14:textId="77777777" w:rsidR="008A1B01" w:rsidRDefault="00000000">
            <w:pPr>
              <w:jc w:val="center"/>
            </w:pPr>
            <w:r>
              <w:rPr>
                <w:sz w:val="18"/>
              </w:rPr>
              <w:t>coef0</w:t>
            </w:r>
          </w:p>
        </w:tc>
        <w:tc>
          <w:tcPr>
            <w:tcW w:w="2131" w:type="dxa"/>
            <w:vAlign w:val="center"/>
          </w:tcPr>
          <w:p w14:paraId="38A8F421" w14:textId="77777777" w:rsidR="008A1B01" w:rsidRDefault="00000000">
            <w:pPr>
              <w:jc w:val="center"/>
            </w:pPr>
            <w:r>
              <w:rPr>
                <w:sz w:val="18"/>
              </w:rPr>
              <w:t>0, 0.1, 0.5, 1</w:t>
            </w:r>
          </w:p>
        </w:tc>
        <w:tc>
          <w:tcPr>
            <w:tcW w:w="2131" w:type="dxa"/>
            <w:vAlign w:val="center"/>
          </w:tcPr>
          <w:p w14:paraId="44AA72D3" w14:textId="77777777" w:rsidR="008A1B01" w:rsidRDefault="00000000">
            <w:pPr>
              <w:jc w:val="center"/>
            </w:pPr>
            <w:r>
              <w:rPr>
                <w:sz w:val="18"/>
              </w:rPr>
              <w:t>poly / sigmoid</w:t>
            </w:r>
          </w:p>
        </w:tc>
        <w:tc>
          <w:tcPr>
            <w:tcW w:w="2131" w:type="dxa"/>
            <w:vAlign w:val="center"/>
          </w:tcPr>
          <w:p w14:paraId="5A03E483" w14:textId="4D64C33F" w:rsidR="008A1B01" w:rsidRDefault="00AE543B">
            <w:pPr>
              <w:jc w:val="center"/>
            </w:pPr>
            <w:r>
              <w:t>0.5</w:t>
            </w:r>
          </w:p>
        </w:tc>
        <w:tc>
          <w:tcPr>
            <w:tcW w:w="2131" w:type="dxa"/>
            <w:vAlign w:val="center"/>
          </w:tcPr>
          <w:p w14:paraId="626269F4" w14:textId="5C435FD1" w:rsidR="008A1B01" w:rsidRDefault="0014392F">
            <w:pPr>
              <w:jc w:val="center"/>
            </w:pPr>
            <w:r w:rsidRPr="0014392F">
              <w:t>0.715255</w:t>
            </w:r>
          </w:p>
        </w:tc>
      </w:tr>
    </w:tbl>
    <w:p w14:paraId="000E55D0" w14:textId="77777777" w:rsidR="003A43E3" w:rsidRDefault="003A43E3">
      <w:pPr>
        <w:rPr>
          <w:sz w:val="18"/>
        </w:rPr>
      </w:pPr>
    </w:p>
    <w:p w14:paraId="3F57A09A" w14:textId="76D26234" w:rsidR="008A1B01" w:rsidRDefault="00000000">
      <w:r>
        <w:rPr>
          <w:b/>
          <w:sz w:val="26"/>
        </w:rPr>
        <w:t>4. DECISION TREE REGRESSION (DecisionTreeRegressor)</w:t>
      </w:r>
    </w:p>
    <w:p w14:paraId="1FB91A00" w14:textId="77F3A064" w:rsidR="008A1B01" w:rsidRDefault="00000000">
      <w:r>
        <w:rPr>
          <w:sz w:val="18"/>
        </w:rPr>
        <w:t xml:space="preserve">R² value: </w:t>
      </w:r>
      <w:r w:rsidR="00124EEE" w:rsidRPr="00124EEE">
        <w:rPr>
          <w:sz w:val="18"/>
        </w:rPr>
        <w:t>0.921320</w:t>
      </w:r>
    </w:p>
    <w:p w14:paraId="3B8B5FD2" w14:textId="17B269C5" w:rsidR="00664829" w:rsidRPr="003E61C9" w:rsidRDefault="00000000">
      <w:pPr>
        <w:rPr>
          <w:sz w:val="18"/>
        </w:rPr>
      </w:pPr>
      <w:r>
        <w:rPr>
          <w:sz w:val="18"/>
        </w:rPr>
        <w:t xml:space="preserve">Best configuration: </w:t>
      </w:r>
      <w:r w:rsidR="00664829" w:rsidRPr="00664829">
        <w:rPr>
          <w:sz w:val="18"/>
        </w:rPr>
        <w:t xml:space="preserve">Criterion = </w:t>
      </w:r>
      <w:proofErr w:type="spellStart"/>
      <w:r w:rsidR="00664829" w:rsidRPr="00664829">
        <w:rPr>
          <w:sz w:val="18"/>
        </w:rPr>
        <w:t>absolute_error</w:t>
      </w:r>
      <w:proofErr w:type="spellEnd"/>
      <w:r w:rsidR="00664829" w:rsidRPr="00664829">
        <w:rPr>
          <w:sz w:val="18"/>
        </w:rPr>
        <w:t xml:space="preserve"> | </w:t>
      </w:r>
      <w:proofErr w:type="spellStart"/>
      <w:r w:rsidR="00664829" w:rsidRPr="00664829">
        <w:rPr>
          <w:sz w:val="18"/>
        </w:rPr>
        <w:t>max_features</w:t>
      </w:r>
      <w:proofErr w:type="spellEnd"/>
      <w:r w:rsidR="00664829" w:rsidRPr="00664829">
        <w:rPr>
          <w:sz w:val="18"/>
        </w:rPr>
        <w:t xml:space="preserve"> = None | splitter = best | </w:t>
      </w:r>
      <w:proofErr w:type="spellStart"/>
      <w:r w:rsidR="00664829" w:rsidRPr="00664829">
        <w:rPr>
          <w:sz w:val="18"/>
        </w:rPr>
        <w:t>max_depth</w:t>
      </w:r>
      <w:proofErr w:type="spellEnd"/>
      <w:r w:rsidR="00664829" w:rsidRPr="00664829">
        <w:rPr>
          <w:sz w:val="18"/>
        </w:rPr>
        <w:t xml:space="preserve"> = 5 | </w:t>
      </w:r>
      <w:proofErr w:type="spellStart"/>
      <w:r w:rsidR="00664829" w:rsidRPr="00664829">
        <w:rPr>
          <w:sz w:val="18"/>
        </w:rPr>
        <w:t>min_samples_split</w:t>
      </w:r>
      <w:proofErr w:type="spellEnd"/>
      <w:r w:rsidR="00664829" w:rsidRPr="00664829">
        <w:rPr>
          <w:sz w:val="18"/>
        </w:rPr>
        <w:t xml:space="preserve"> = 2 | </w:t>
      </w:r>
      <w:proofErr w:type="spellStart"/>
      <w:r w:rsidR="00664829" w:rsidRPr="00664829">
        <w:rPr>
          <w:sz w:val="18"/>
        </w:rPr>
        <w:t>min_samples_leaf</w:t>
      </w:r>
      <w:proofErr w:type="spellEnd"/>
      <w:r w:rsidR="00664829" w:rsidRPr="00664829">
        <w:rPr>
          <w:sz w:val="18"/>
        </w:rPr>
        <w:t xml:space="preserve"> = 2 | </w:t>
      </w:r>
      <w:proofErr w:type="spellStart"/>
      <w:r w:rsidR="00664829" w:rsidRPr="00664829">
        <w:rPr>
          <w:sz w:val="18"/>
        </w:rPr>
        <w:t>max_leaf_nodes</w:t>
      </w:r>
      <w:proofErr w:type="spellEnd"/>
      <w:r w:rsidR="00664829" w:rsidRPr="00664829">
        <w:rPr>
          <w:sz w:val="18"/>
        </w:rPr>
        <w:t xml:space="preserve"> = None | </w:t>
      </w:r>
      <w:proofErr w:type="spellStart"/>
      <w:r w:rsidR="00664829" w:rsidRPr="00664829">
        <w:rPr>
          <w:sz w:val="18"/>
        </w:rPr>
        <w:t>min_impurity_decrease</w:t>
      </w:r>
      <w:proofErr w:type="spellEnd"/>
      <w:r w:rsidR="00664829" w:rsidRPr="00664829">
        <w:rPr>
          <w:sz w:val="18"/>
        </w:rPr>
        <w:t xml:space="preserve"> = 0 | </w:t>
      </w:r>
      <w:proofErr w:type="spellStart"/>
      <w:r w:rsidR="00664829" w:rsidRPr="00664829">
        <w:rPr>
          <w:sz w:val="18"/>
        </w:rPr>
        <w:t>ccp_alpha</w:t>
      </w:r>
      <w:proofErr w:type="spellEnd"/>
      <w:r w:rsidR="00664829" w:rsidRPr="00664829">
        <w:rPr>
          <w:sz w:val="18"/>
        </w:rPr>
        <w:t xml:space="preserve"> = 0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A1B01" w14:paraId="2A1558E2" w14:textId="77777777"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69D19993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28FD8FF2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2287EDD7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MAX FEATURES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3BC0A0D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SPLITTER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6FDA705B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R² VALUE</w:t>
            </w:r>
          </w:p>
        </w:tc>
      </w:tr>
      <w:tr w:rsidR="008A1B01" w14:paraId="613E6B2F" w14:textId="77777777">
        <w:trPr>
          <w:jc w:val="center"/>
        </w:trPr>
        <w:tc>
          <w:tcPr>
            <w:tcW w:w="2131" w:type="dxa"/>
            <w:vAlign w:val="center"/>
          </w:tcPr>
          <w:p w14:paraId="0FFF9977" w14:textId="77777777" w:rsidR="008A1B0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5BAF2905" w14:textId="77777777" w:rsidR="008A1B01" w:rsidRDefault="00000000">
            <w:pPr>
              <w:jc w:val="center"/>
            </w:pPr>
            <w:r>
              <w:rPr>
                <w:sz w:val="18"/>
              </w:rPr>
              <w:t>squared_error</w:t>
            </w:r>
          </w:p>
        </w:tc>
        <w:tc>
          <w:tcPr>
            <w:tcW w:w="2131" w:type="dxa"/>
            <w:vAlign w:val="center"/>
          </w:tcPr>
          <w:p w14:paraId="69C586E5" w14:textId="77777777" w:rsidR="008A1B01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131" w:type="dxa"/>
            <w:vAlign w:val="center"/>
          </w:tcPr>
          <w:p w14:paraId="59D4F67A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5A0086C0" w14:textId="47EF2087" w:rsidR="008A1B01" w:rsidRDefault="00736961">
            <w:pPr>
              <w:jc w:val="center"/>
            </w:pPr>
            <w:r w:rsidRPr="00736961">
              <w:t>0.853980</w:t>
            </w:r>
          </w:p>
        </w:tc>
      </w:tr>
      <w:tr w:rsidR="008A1B01" w14:paraId="566AC913" w14:textId="77777777">
        <w:trPr>
          <w:jc w:val="center"/>
        </w:trPr>
        <w:tc>
          <w:tcPr>
            <w:tcW w:w="2131" w:type="dxa"/>
            <w:vAlign w:val="center"/>
          </w:tcPr>
          <w:p w14:paraId="32A2D872" w14:textId="77777777" w:rsidR="008A1B0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31" w:type="dxa"/>
            <w:vAlign w:val="center"/>
          </w:tcPr>
          <w:p w14:paraId="2C56563F" w14:textId="77777777" w:rsidR="008A1B01" w:rsidRDefault="00000000">
            <w:pPr>
              <w:jc w:val="center"/>
            </w:pPr>
            <w:r>
              <w:rPr>
                <w:sz w:val="18"/>
              </w:rPr>
              <w:t>squared_error</w:t>
            </w:r>
          </w:p>
        </w:tc>
        <w:tc>
          <w:tcPr>
            <w:tcW w:w="2131" w:type="dxa"/>
            <w:vAlign w:val="center"/>
          </w:tcPr>
          <w:p w14:paraId="073777A5" w14:textId="77777777" w:rsidR="008A1B01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131" w:type="dxa"/>
            <w:vAlign w:val="center"/>
          </w:tcPr>
          <w:p w14:paraId="75F5B6BA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6E6FE9D7" w14:textId="06FEDB7C" w:rsidR="008A1B01" w:rsidRDefault="007A70BC">
            <w:pPr>
              <w:jc w:val="center"/>
            </w:pPr>
            <w:r w:rsidRPr="007A70BC">
              <w:t>0.625621</w:t>
            </w:r>
          </w:p>
        </w:tc>
      </w:tr>
      <w:tr w:rsidR="008A1B01" w14:paraId="44E7D834" w14:textId="77777777">
        <w:trPr>
          <w:jc w:val="center"/>
        </w:trPr>
        <w:tc>
          <w:tcPr>
            <w:tcW w:w="2131" w:type="dxa"/>
            <w:vAlign w:val="center"/>
          </w:tcPr>
          <w:p w14:paraId="59B0D45D" w14:textId="77777777" w:rsidR="008A1B0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31" w:type="dxa"/>
            <w:vAlign w:val="center"/>
          </w:tcPr>
          <w:p w14:paraId="6FCFD44A" w14:textId="77777777" w:rsidR="008A1B01" w:rsidRDefault="00000000">
            <w:pPr>
              <w:jc w:val="center"/>
            </w:pPr>
            <w:r>
              <w:rPr>
                <w:sz w:val="18"/>
              </w:rPr>
              <w:t>squared_error</w:t>
            </w:r>
          </w:p>
        </w:tc>
        <w:tc>
          <w:tcPr>
            <w:tcW w:w="2131" w:type="dxa"/>
            <w:vAlign w:val="center"/>
          </w:tcPr>
          <w:p w14:paraId="1310194A" w14:textId="77777777" w:rsidR="008A1B01" w:rsidRDefault="00000000">
            <w:pPr>
              <w:jc w:val="center"/>
            </w:pPr>
            <w:r>
              <w:rPr>
                <w:sz w:val="18"/>
              </w:rPr>
              <w:t>sqrt</w:t>
            </w:r>
          </w:p>
        </w:tc>
        <w:tc>
          <w:tcPr>
            <w:tcW w:w="2131" w:type="dxa"/>
            <w:vAlign w:val="center"/>
          </w:tcPr>
          <w:p w14:paraId="6BA6EFD7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7E4C01A3" w14:textId="0121B58C" w:rsidR="008A1B01" w:rsidRDefault="00EB2956">
            <w:pPr>
              <w:jc w:val="center"/>
            </w:pPr>
            <w:r w:rsidRPr="00EB2956">
              <w:t>0.728250</w:t>
            </w:r>
          </w:p>
        </w:tc>
      </w:tr>
      <w:tr w:rsidR="008A1B01" w14:paraId="561D65DB" w14:textId="77777777">
        <w:trPr>
          <w:jc w:val="center"/>
        </w:trPr>
        <w:tc>
          <w:tcPr>
            <w:tcW w:w="2131" w:type="dxa"/>
            <w:vAlign w:val="center"/>
          </w:tcPr>
          <w:p w14:paraId="0D5E24D3" w14:textId="77777777" w:rsidR="008A1B0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131" w:type="dxa"/>
            <w:vAlign w:val="center"/>
          </w:tcPr>
          <w:p w14:paraId="6FB775A3" w14:textId="77777777" w:rsidR="008A1B01" w:rsidRDefault="00000000">
            <w:pPr>
              <w:jc w:val="center"/>
            </w:pPr>
            <w:r>
              <w:rPr>
                <w:sz w:val="18"/>
              </w:rPr>
              <w:t>squared_error</w:t>
            </w:r>
          </w:p>
        </w:tc>
        <w:tc>
          <w:tcPr>
            <w:tcW w:w="2131" w:type="dxa"/>
            <w:vAlign w:val="center"/>
          </w:tcPr>
          <w:p w14:paraId="6C28D6E3" w14:textId="77777777" w:rsidR="008A1B01" w:rsidRDefault="00000000">
            <w:pPr>
              <w:jc w:val="center"/>
            </w:pPr>
            <w:r>
              <w:rPr>
                <w:sz w:val="18"/>
              </w:rPr>
              <w:t>sqrt</w:t>
            </w:r>
          </w:p>
        </w:tc>
        <w:tc>
          <w:tcPr>
            <w:tcW w:w="2131" w:type="dxa"/>
            <w:vAlign w:val="center"/>
          </w:tcPr>
          <w:p w14:paraId="75C8B939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3076BC2A" w14:textId="762F2C58" w:rsidR="008A1B01" w:rsidRDefault="00EB2956">
            <w:pPr>
              <w:jc w:val="center"/>
            </w:pPr>
            <w:r w:rsidRPr="00EB2956">
              <w:t>-0.951044</w:t>
            </w:r>
          </w:p>
        </w:tc>
      </w:tr>
      <w:tr w:rsidR="008A1B01" w14:paraId="6CFB803E" w14:textId="77777777">
        <w:trPr>
          <w:jc w:val="center"/>
        </w:trPr>
        <w:tc>
          <w:tcPr>
            <w:tcW w:w="2131" w:type="dxa"/>
            <w:vAlign w:val="center"/>
          </w:tcPr>
          <w:p w14:paraId="40D97127" w14:textId="77777777" w:rsidR="008A1B0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131" w:type="dxa"/>
            <w:vAlign w:val="center"/>
          </w:tcPr>
          <w:p w14:paraId="70D6C2E7" w14:textId="77777777" w:rsidR="008A1B01" w:rsidRDefault="00000000">
            <w:pPr>
              <w:jc w:val="center"/>
            </w:pPr>
            <w:r>
              <w:rPr>
                <w:sz w:val="18"/>
              </w:rPr>
              <w:t>squared_error</w:t>
            </w:r>
          </w:p>
        </w:tc>
        <w:tc>
          <w:tcPr>
            <w:tcW w:w="2131" w:type="dxa"/>
            <w:vAlign w:val="center"/>
          </w:tcPr>
          <w:p w14:paraId="79FFFAAC" w14:textId="77777777" w:rsidR="008A1B01" w:rsidRDefault="00000000">
            <w:pPr>
              <w:jc w:val="center"/>
            </w:pPr>
            <w:r>
              <w:rPr>
                <w:sz w:val="18"/>
              </w:rPr>
              <w:t>log2</w:t>
            </w:r>
          </w:p>
        </w:tc>
        <w:tc>
          <w:tcPr>
            <w:tcW w:w="2131" w:type="dxa"/>
            <w:vAlign w:val="center"/>
          </w:tcPr>
          <w:p w14:paraId="6C4081E8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01C49101" w14:textId="5F1F2644" w:rsidR="008A1B01" w:rsidRDefault="00EB2956">
            <w:pPr>
              <w:jc w:val="center"/>
            </w:pPr>
            <w:r w:rsidRPr="00EB2956">
              <w:t>0.728250</w:t>
            </w:r>
          </w:p>
        </w:tc>
      </w:tr>
      <w:tr w:rsidR="008A1B01" w14:paraId="3A05F34D" w14:textId="77777777">
        <w:trPr>
          <w:jc w:val="center"/>
        </w:trPr>
        <w:tc>
          <w:tcPr>
            <w:tcW w:w="2131" w:type="dxa"/>
            <w:vAlign w:val="center"/>
          </w:tcPr>
          <w:p w14:paraId="0773C32A" w14:textId="77777777" w:rsidR="008A1B0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131" w:type="dxa"/>
            <w:vAlign w:val="center"/>
          </w:tcPr>
          <w:p w14:paraId="7F12D761" w14:textId="77777777" w:rsidR="008A1B01" w:rsidRDefault="00000000">
            <w:pPr>
              <w:jc w:val="center"/>
            </w:pPr>
            <w:r>
              <w:rPr>
                <w:sz w:val="18"/>
              </w:rPr>
              <w:t>squared_error</w:t>
            </w:r>
          </w:p>
        </w:tc>
        <w:tc>
          <w:tcPr>
            <w:tcW w:w="2131" w:type="dxa"/>
            <w:vAlign w:val="center"/>
          </w:tcPr>
          <w:p w14:paraId="10DD9C20" w14:textId="77777777" w:rsidR="008A1B01" w:rsidRDefault="00000000">
            <w:pPr>
              <w:jc w:val="center"/>
            </w:pPr>
            <w:r>
              <w:rPr>
                <w:sz w:val="18"/>
              </w:rPr>
              <w:t>log2</w:t>
            </w:r>
          </w:p>
        </w:tc>
        <w:tc>
          <w:tcPr>
            <w:tcW w:w="2131" w:type="dxa"/>
            <w:vAlign w:val="center"/>
          </w:tcPr>
          <w:p w14:paraId="20BB4314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4B092CBC" w14:textId="4285571F" w:rsidR="008A1B01" w:rsidRDefault="00EB2956">
            <w:pPr>
              <w:jc w:val="center"/>
            </w:pPr>
            <w:r w:rsidRPr="00EB2956">
              <w:t>-0.951044</w:t>
            </w:r>
          </w:p>
        </w:tc>
      </w:tr>
      <w:tr w:rsidR="008A1B01" w14:paraId="06480F16" w14:textId="77777777">
        <w:trPr>
          <w:jc w:val="center"/>
        </w:trPr>
        <w:tc>
          <w:tcPr>
            <w:tcW w:w="2131" w:type="dxa"/>
            <w:vAlign w:val="center"/>
          </w:tcPr>
          <w:p w14:paraId="1153A3FF" w14:textId="77777777" w:rsidR="008A1B0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131" w:type="dxa"/>
            <w:vAlign w:val="center"/>
          </w:tcPr>
          <w:p w14:paraId="50C72B01" w14:textId="77777777" w:rsidR="008A1B01" w:rsidRDefault="00000000">
            <w:pPr>
              <w:jc w:val="center"/>
            </w:pPr>
            <w:r>
              <w:rPr>
                <w:sz w:val="18"/>
              </w:rPr>
              <w:t>absolute_error</w:t>
            </w:r>
          </w:p>
        </w:tc>
        <w:tc>
          <w:tcPr>
            <w:tcW w:w="2131" w:type="dxa"/>
            <w:vAlign w:val="center"/>
          </w:tcPr>
          <w:p w14:paraId="03C99624" w14:textId="77777777" w:rsidR="008A1B01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131" w:type="dxa"/>
            <w:vAlign w:val="center"/>
          </w:tcPr>
          <w:p w14:paraId="67918F35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562FE3EE" w14:textId="08CC76F7" w:rsidR="008A1B01" w:rsidRDefault="00D12149">
            <w:pPr>
              <w:jc w:val="center"/>
            </w:pPr>
            <w:r w:rsidRPr="00D12149">
              <w:t>0.907009</w:t>
            </w:r>
          </w:p>
        </w:tc>
      </w:tr>
      <w:tr w:rsidR="008A1B01" w14:paraId="1D704B8B" w14:textId="77777777">
        <w:trPr>
          <w:jc w:val="center"/>
        </w:trPr>
        <w:tc>
          <w:tcPr>
            <w:tcW w:w="2131" w:type="dxa"/>
            <w:vAlign w:val="center"/>
          </w:tcPr>
          <w:p w14:paraId="15776881" w14:textId="77777777" w:rsidR="008A1B0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131" w:type="dxa"/>
            <w:vAlign w:val="center"/>
          </w:tcPr>
          <w:p w14:paraId="20F0E878" w14:textId="77777777" w:rsidR="008A1B01" w:rsidRDefault="00000000">
            <w:pPr>
              <w:jc w:val="center"/>
            </w:pPr>
            <w:r>
              <w:rPr>
                <w:sz w:val="18"/>
              </w:rPr>
              <w:t>absolute_error</w:t>
            </w:r>
          </w:p>
        </w:tc>
        <w:tc>
          <w:tcPr>
            <w:tcW w:w="2131" w:type="dxa"/>
            <w:vAlign w:val="center"/>
          </w:tcPr>
          <w:p w14:paraId="551301A2" w14:textId="77777777" w:rsidR="008A1B01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131" w:type="dxa"/>
            <w:vAlign w:val="center"/>
          </w:tcPr>
          <w:p w14:paraId="55328CFA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0F572698" w14:textId="7FC19C3B" w:rsidR="008A1B01" w:rsidRDefault="00D12149">
            <w:pPr>
              <w:jc w:val="center"/>
            </w:pPr>
            <w:r w:rsidRPr="00D12149">
              <w:t>0.716623</w:t>
            </w:r>
          </w:p>
        </w:tc>
      </w:tr>
      <w:tr w:rsidR="008A1B01" w14:paraId="19FC01BE" w14:textId="77777777">
        <w:trPr>
          <w:jc w:val="center"/>
        </w:trPr>
        <w:tc>
          <w:tcPr>
            <w:tcW w:w="2131" w:type="dxa"/>
            <w:vAlign w:val="center"/>
          </w:tcPr>
          <w:p w14:paraId="780EE16B" w14:textId="77777777" w:rsidR="008A1B01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131" w:type="dxa"/>
            <w:vAlign w:val="center"/>
          </w:tcPr>
          <w:p w14:paraId="6DEAC279" w14:textId="77777777" w:rsidR="008A1B01" w:rsidRDefault="00000000">
            <w:pPr>
              <w:jc w:val="center"/>
            </w:pPr>
            <w:r>
              <w:rPr>
                <w:sz w:val="18"/>
              </w:rPr>
              <w:t>absolute_error</w:t>
            </w:r>
          </w:p>
        </w:tc>
        <w:tc>
          <w:tcPr>
            <w:tcW w:w="2131" w:type="dxa"/>
            <w:vAlign w:val="center"/>
          </w:tcPr>
          <w:p w14:paraId="62339EDB" w14:textId="77777777" w:rsidR="008A1B01" w:rsidRDefault="00000000">
            <w:pPr>
              <w:jc w:val="center"/>
            </w:pPr>
            <w:r>
              <w:rPr>
                <w:sz w:val="18"/>
              </w:rPr>
              <w:t>sqrt</w:t>
            </w:r>
          </w:p>
        </w:tc>
        <w:tc>
          <w:tcPr>
            <w:tcW w:w="2131" w:type="dxa"/>
            <w:vAlign w:val="center"/>
          </w:tcPr>
          <w:p w14:paraId="71621DFC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5C253200" w14:textId="1EF0B079" w:rsidR="008A1B01" w:rsidRDefault="00D12149">
            <w:pPr>
              <w:jc w:val="center"/>
            </w:pPr>
            <w:r w:rsidRPr="00D12149">
              <w:t>-0.057500</w:t>
            </w:r>
          </w:p>
        </w:tc>
      </w:tr>
      <w:tr w:rsidR="008A1B01" w14:paraId="5848641E" w14:textId="77777777">
        <w:trPr>
          <w:jc w:val="center"/>
        </w:trPr>
        <w:tc>
          <w:tcPr>
            <w:tcW w:w="2131" w:type="dxa"/>
            <w:vAlign w:val="center"/>
          </w:tcPr>
          <w:p w14:paraId="73DBA465" w14:textId="77777777" w:rsidR="008A1B0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131" w:type="dxa"/>
            <w:vAlign w:val="center"/>
          </w:tcPr>
          <w:p w14:paraId="4C3EB6BE" w14:textId="77777777" w:rsidR="008A1B01" w:rsidRDefault="00000000">
            <w:pPr>
              <w:jc w:val="center"/>
            </w:pPr>
            <w:r>
              <w:rPr>
                <w:sz w:val="18"/>
              </w:rPr>
              <w:t>absolute_error</w:t>
            </w:r>
          </w:p>
        </w:tc>
        <w:tc>
          <w:tcPr>
            <w:tcW w:w="2131" w:type="dxa"/>
            <w:vAlign w:val="center"/>
          </w:tcPr>
          <w:p w14:paraId="1CF58133" w14:textId="77777777" w:rsidR="008A1B01" w:rsidRDefault="00000000">
            <w:pPr>
              <w:jc w:val="center"/>
            </w:pPr>
            <w:r>
              <w:rPr>
                <w:sz w:val="18"/>
              </w:rPr>
              <w:t>sqrt</w:t>
            </w:r>
          </w:p>
        </w:tc>
        <w:tc>
          <w:tcPr>
            <w:tcW w:w="2131" w:type="dxa"/>
            <w:vAlign w:val="center"/>
          </w:tcPr>
          <w:p w14:paraId="116A43C4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34B67F8F" w14:textId="491483DA" w:rsidR="008A1B01" w:rsidRDefault="00D12149">
            <w:pPr>
              <w:jc w:val="center"/>
            </w:pPr>
            <w:r w:rsidRPr="00D12149">
              <w:t>-0.436649</w:t>
            </w:r>
          </w:p>
        </w:tc>
      </w:tr>
      <w:tr w:rsidR="008A1B01" w14:paraId="4A6A87F7" w14:textId="77777777">
        <w:trPr>
          <w:jc w:val="center"/>
        </w:trPr>
        <w:tc>
          <w:tcPr>
            <w:tcW w:w="2131" w:type="dxa"/>
            <w:vAlign w:val="center"/>
          </w:tcPr>
          <w:p w14:paraId="6C35C490" w14:textId="77777777" w:rsidR="008A1B0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131" w:type="dxa"/>
            <w:vAlign w:val="center"/>
          </w:tcPr>
          <w:p w14:paraId="65C2B734" w14:textId="77777777" w:rsidR="008A1B01" w:rsidRDefault="00000000">
            <w:pPr>
              <w:jc w:val="center"/>
            </w:pPr>
            <w:r>
              <w:rPr>
                <w:sz w:val="18"/>
              </w:rPr>
              <w:t>absolute_error</w:t>
            </w:r>
          </w:p>
        </w:tc>
        <w:tc>
          <w:tcPr>
            <w:tcW w:w="2131" w:type="dxa"/>
            <w:vAlign w:val="center"/>
          </w:tcPr>
          <w:p w14:paraId="79FB3F7F" w14:textId="77777777" w:rsidR="008A1B01" w:rsidRDefault="00000000">
            <w:pPr>
              <w:jc w:val="center"/>
            </w:pPr>
            <w:r>
              <w:rPr>
                <w:sz w:val="18"/>
              </w:rPr>
              <w:t>log2</w:t>
            </w:r>
          </w:p>
        </w:tc>
        <w:tc>
          <w:tcPr>
            <w:tcW w:w="2131" w:type="dxa"/>
            <w:vAlign w:val="center"/>
          </w:tcPr>
          <w:p w14:paraId="36BFE3C6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7A91E77C" w14:textId="6BD46D0B" w:rsidR="008A1B01" w:rsidRDefault="00D12149">
            <w:pPr>
              <w:jc w:val="center"/>
            </w:pPr>
            <w:r w:rsidRPr="00D12149">
              <w:t>-0.057500</w:t>
            </w:r>
          </w:p>
        </w:tc>
      </w:tr>
      <w:tr w:rsidR="008A1B01" w14:paraId="366C04A0" w14:textId="77777777">
        <w:trPr>
          <w:jc w:val="center"/>
        </w:trPr>
        <w:tc>
          <w:tcPr>
            <w:tcW w:w="2131" w:type="dxa"/>
            <w:vAlign w:val="center"/>
          </w:tcPr>
          <w:p w14:paraId="73EEFBC0" w14:textId="77777777" w:rsidR="008A1B0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131" w:type="dxa"/>
            <w:vAlign w:val="center"/>
          </w:tcPr>
          <w:p w14:paraId="323CD99B" w14:textId="77777777" w:rsidR="008A1B01" w:rsidRDefault="00000000">
            <w:pPr>
              <w:jc w:val="center"/>
            </w:pPr>
            <w:r>
              <w:rPr>
                <w:sz w:val="18"/>
              </w:rPr>
              <w:t>absolute_error</w:t>
            </w:r>
          </w:p>
        </w:tc>
        <w:tc>
          <w:tcPr>
            <w:tcW w:w="2131" w:type="dxa"/>
            <w:vAlign w:val="center"/>
          </w:tcPr>
          <w:p w14:paraId="6374D5AA" w14:textId="77777777" w:rsidR="008A1B01" w:rsidRDefault="00000000">
            <w:pPr>
              <w:jc w:val="center"/>
            </w:pPr>
            <w:r>
              <w:rPr>
                <w:sz w:val="18"/>
              </w:rPr>
              <w:t>log2</w:t>
            </w:r>
          </w:p>
        </w:tc>
        <w:tc>
          <w:tcPr>
            <w:tcW w:w="2131" w:type="dxa"/>
            <w:vAlign w:val="center"/>
          </w:tcPr>
          <w:p w14:paraId="1435CA1B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6E971E23" w14:textId="57D62594" w:rsidR="008A1B01" w:rsidRDefault="008A4408">
            <w:pPr>
              <w:jc w:val="center"/>
            </w:pPr>
            <w:r w:rsidRPr="008A4408">
              <w:t>-0.436649</w:t>
            </w:r>
          </w:p>
        </w:tc>
      </w:tr>
      <w:tr w:rsidR="008A1B01" w14:paraId="148910A0" w14:textId="77777777">
        <w:trPr>
          <w:jc w:val="center"/>
        </w:trPr>
        <w:tc>
          <w:tcPr>
            <w:tcW w:w="2131" w:type="dxa"/>
            <w:vAlign w:val="center"/>
          </w:tcPr>
          <w:p w14:paraId="68FA34C8" w14:textId="77777777" w:rsidR="008A1B0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131" w:type="dxa"/>
            <w:vAlign w:val="center"/>
          </w:tcPr>
          <w:p w14:paraId="61C7C182" w14:textId="77777777" w:rsidR="008A1B01" w:rsidRDefault="00000000">
            <w:pPr>
              <w:jc w:val="center"/>
            </w:pPr>
            <w:r>
              <w:rPr>
                <w:sz w:val="18"/>
              </w:rPr>
              <w:t>poisson</w:t>
            </w:r>
          </w:p>
        </w:tc>
        <w:tc>
          <w:tcPr>
            <w:tcW w:w="2131" w:type="dxa"/>
            <w:vAlign w:val="center"/>
          </w:tcPr>
          <w:p w14:paraId="475784CC" w14:textId="77777777" w:rsidR="008A1B01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131" w:type="dxa"/>
            <w:vAlign w:val="center"/>
          </w:tcPr>
          <w:p w14:paraId="038E6785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092611E4" w14:textId="347544E7" w:rsidR="008A1B01" w:rsidRDefault="008A4408">
            <w:pPr>
              <w:jc w:val="center"/>
            </w:pPr>
            <w:r w:rsidRPr="008A4408">
              <w:t>0.901277</w:t>
            </w:r>
          </w:p>
        </w:tc>
      </w:tr>
      <w:tr w:rsidR="008A1B01" w14:paraId="30ABCDD5" w14:textId="77777777">
        <w:trPr>
          <w:jc w:val="center"/>
        </w:trPr>
        <w:tc>
          <w:tcPr>
            <w:tcW w:w="2131" w:type="dxa"/>
            <w:vAlign w:val="center"/>
          </w:tcPr>
          <w:p w14:paraId="694F97D3" w14:textId="77777777" w:rsidR="008A1B01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131" w:type="dxa"/>
            <w:vAlign w:val="center"/>
          </w:tcPr>
          <w:p w14:paraId="2D80615B" w14:textId="77777777" w:rsidR="008A1B01" w:rsidRDefault="00000000">
            <w:pPr>
              <w:jc w:val="center"/>
            </w:pPr>
            <w:r>
              <w:rPr>
                <w:sz w:val="18"/>
              </w:rPr>
              <w:t>poisson</w:t>
            </w:r>
          </w:p>
        </w:tc>
        <w:tc>
          <w:tcPr>
            <w:tcW w:w="2131" w:type="dxa"/>
            <w:vAlign w:val="center"/>
          </w:tcPr>
          <w:p w14:paraId="3123A285" w14:textId="77777777" w:rsidR="008A1B01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2131" w:type="dxa"/>
            <w:vAlign w:val="center"/>
          </w:tcPr>
          <w:p w14:paraId="3F1EA694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15E94293" w14:textId="24140BE8" w:rsidR="008A1B01" w:rsidRDefault="008A4408">
            <w:pPr>
              <w:jc w:val="center"/>
            </w:pPr>
            <w:r w:rsidRPr="008A4408">
              <w:t>0.625621</w:t>
            </w:r>
          </w:p>
        </w:tc>
      </w:tr>
      <w:tr w:rsidR="008A1B01" w14:paraId="4E7175A7" w14:textId="77777777">
        <w:trPr>
          <w:jc w:val="center"/>
        </w:trPr>
        <w:tc>
          <w:tcPr>
            <w:tcW w:w="2131" w:type="dxa"/>
            <w:vAlign w:val="center"/>
          </w:tcPr>
          <w:p w14:paraId="4A042258" w14:textId="77777777" w:rsidR="008A1B01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131" w:type="dxa"/>
            <w:vAlign w:val="center"/>
          </w:tcPr>
          <w:p w14:paraId="1BA66C21" w14:textId="77777777" w:rsidR="008A1B01" w:rsidRDefault="00000000">
            <w:pPr>
              <w:jc w:val="center"/>
            </w:pPr>
            <w:r>
              <w:rPr>
                <w:sz w:val="18"/>
              </w:rPr>
              <w:t>poisson</w:t>
            </w:r>
          </w:p>
        </w:tc>
        <w:tc>
          <w:tcPr>
            <w:tcW w:w="2131" w:type="dxa"/>
            <w:vAlign w:val="center"/>
          </w:tcPr>
          <w:p w14:paraId="5A8EDF84" w14:textId="77777777" w:rsidR="008A1B01" w:rsidRDefault="00000000">
            <w:pPr>
              <w:jc w:val="center"/>
            </w:pPr>
            <w:r>
              <w:rPr>
                <w:sz w:val="18"/>
              </w:rPr>
              <w:t>sqrt</w:t>
            </w:r>
          </w:p>
        </w:tc>
        <w:tc>
          <w:tcPr>
            <w:tcW w:w="2131" w:type="dxa"/>
            <w:vAlign w:val="center"/>
          </w:tcPr>
          <w:p w14:paraId="3621A744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441AAD26" w14:textId="70EEAF36" w:rsidR="008A1B01" w:rsidRDefault="008A4408">
            <w:pPr>
              <w:jc w:val="center"/>
            </w:pPr>
            <w:r w:rsidRPr="008A4408">
              <w:t>0.801405</w:t>
            </w:r>
          </w:p>
        </w:tc>
      </w:tr>
      <w:tr w:rsidR="008A1B01" w14:paraId="5FCB4F6B" w14:textId="77777777">
        <w:trPr>
          <w:jc w:val="center"/>
        </w:trPr>
        <w:tc>
          <w:tcPr>
            <w:tcW w:w="2131" w:type="dxa"/>
            <w:vAlign w:val="center"/>
          </w:tcPr>
          <w:p w14:paraId="71BB6241" w14:textId="77777777" w:rsidR="008A1B0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131" w:type="dxa"/>
            <w:vAlign w:val="center"/>
          </w:tcPr>
          <w:p w14:paraId="3CB5489B" w14:textId="77777777" w:rsidR="008A1B01" w:rsidRDefault="00000000">
            <w:pPr>
              <w:jc w:val="center"/>
            </w:pPr>
            <w:r>
              <w:rPr>
                <w:sz w:val="18"/>
              </w:rPr>
              <w:t>poisson</w:t>
            </w:r>
          </w:p>
        </w:tc>
        <w:tc>
          <w:tcPr>
            <w:tcW w:w="2131" w:type="dxa"/>
            <w:vAlign w:val="center"/>
          </w:tcPr>
          <w:p w14:paraId="11AF38DB" w14:textId="77777777" w:rsidR="008A1B01" w:rsidRDefault="00000000">
            <w:pPr>
              <w:jc w:val="center"/>
            </w:pPr>
            <w:r>
              <w:rPr>
                <w:sz w:val="18"/>
              </w:rPr>
              <w:t>sqrt</w:t>
            </w:r>
          </w:p>
        </w:tc>
        <w:tc>
          <w:tcPr>
            <w:tcW w:w="2131" w:type="dxa"/>
            <w:vAlign w:val="center"/>
          </w:tcPr>
          <w:p w14:paraId="0A24D52C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4212A185" w14:textId="3EC2EF77" w:rsidR="008A1B01" w:rsidRDefault="008A4408">
            <w:pPr>
              <w:jc w:val="center"/>
            </w:pPr>
            <w:r w:rsidRPr="008A4408">
              <w:t>-0.951044</w:t>
            </w:r>
          </w:p>
        </w:tc>
      </w:tr>
      <w:tr w:rsidR="008A1B01" w14:paraId="5E32969C" w14:textId="77777777">
        <w:trPr>
          <w:jc w:val="center"/>
        </w:trPr>
        <w:tc>
          <w:tcPr>
            <w:tcW w:w="2131" w:type="dxa"/>
            <w:vAlign w:val="center"/>
          </w:tcPr>
          <w:p w14:paraId="15B2AF7D" w14:textId="77777777" w:rsidR="008A1B01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131" w:type="dxa"/>
            <w:vAlign w:val="center"/>
          </w:tcPr>
          <w:p w14:paraId="03030C4E" w14:textId="77777777" w:rsidR="008A1B01" w:rsidRDefault="00000000">
            <w:pPr>
              <w:jc w:val="center"/>
            </w:pPr>
            <w:r>
              <w:rPr>
                <w:sz w:val="18"/>
              </w:rPr>
              <w:t>poisson</w:t>
            </w:r>
          </w:p>
        </w:tc>
        <w:tc>
          <w:tcPr>
            <w:tcW w:w="2131" w:type="dxa"/>
            <w:vAlign w:val="center"/>
          </w:tcPr>
          <w:p w14:paraId="26FBC12A" w14:textId="77777777" w:rsidR="008A1B01" w:rsidRDefault="00000000">
            <w:pPr>
              <w:jc w:val="center"/>
            </w:pPr>
            <w:r>
              <w:rPr>
                <w:sz w:val="18"/>
              </w:rPr>
              <w:t>log2</w:t>
            </w:r>
          </w:p>
        </w:tc>
        <w:tc>
          <w:tcPr>
            <w:tcW w:w="2131" w:type="dxa"/>
            <w:vAlign w:val="center"/>
          </w:tcPr>
          <w:p w14:paraId="232E1DE9" w14:textId="77777777" w:rsidR="008A1B01" w:rsidRDefault="00000000"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w="2131" w:type="dxa"/>
            <w:vAlign w:val="center"/>
          </w:tcPr>
          <w:p w14:paraId="3B3E4039" w14:textId="2FA2AD30" w:rsidR="008A1B01" w:rsidRDefault="008A4408">
            <w:pPr>
              <w:jc w:val="center"/>
            </w:pPr>
            <w:r w:rsidRPr="008A4408">
              <w:t>0.801405</w:t>
            </w:r>
          </w:p>
        </w:tc>
      </w:tr>
      <w:tr w:rsidR="008A1B01" w14:paraId="241F3D31" w14:textId="77777777">
        <w:trPr>
          <w:jc w:val="center"/>
        </w:trPr>
        <w:tc>
          <w:tcPr>
            <w:tcW w:w="2131" w:type="dxa"/>
            <w:vAlign w:val="center"/>
          </w:tcPr>
          <w:p w14:paraId="55C8B896" w14:textId="77777777" w:rsidR="008A1B01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131" w:type="dxa"/>
            <w:vAlign w:val="center"/>
          </w:tcPr>
          <w:p w14:paraId="105E2B23" w14:textId="77777777" w:rsidR="008A1B01" w:rsidRDefault="00000000">
            <w:pPr>
              <w:jc w:val="center"/>
            </w:pPr>
            <w:r>
              <w:rPr>
                <w:sz w:val="18"/>
              </w:rPr>
              <w:t>poisson</w:t>
            </w:r>
          </w:p>
        </w:tc>
        <w:tc>
          <w:tcPr>
            <w:tcW w:w="2131" w:type="dxa"/>
            <w:vAlign w:val="center"/>
          </w:tcPr>
          <w:p w14:paraId="07A98CA0" w14:textId="77777777" w:rsidR="008A1B01" w:rsidRDefault="00000000">
            <w:pPr>
              <w:jc w:val="center"/>
            </w:pPr>
            <w:r>
              <w:rPr>
                <w:sz w:val="18"/>
              </w:rPr>
              <w:t>log2</w:t>
            </w:r>
          </w:p>
        </w:tc>
        <w:tc>
          <w:tcPr>
            <w:tcW w:w="2131" w:type="dxa"/>
            <w:vAlign w:val="center"/>
          </w:tcPr>
          <w:p w14:paraId="0E847E5D" w14:textId="77777777" w:rsidR="008A1B01" w:rsidRDefault="00000000">
            <w:pPr>
              <w:jc w:val="center"/>
            </w:pPr>
            <w:r>
              <w:rPr>
                <w:sz w:val="18"/>
              </w:rPr>
              <w:t>random</w:t>
            </w:r>
          </w:p>
        </w:tc>
        <w:tc>
          <w:tcPr>
            <w:tcW w:w="2131" w:type="dxa"/>
            <w:vAlign w:val="center"/>
          </w:tcPr>
          <w:p w14:paraId="0BF07E05" w14:textId="1D0A8C69" w:rsidR="008A1B01" w:rsidRDefault="008A4408">
            <w:pPr>
              <w:jc w:val="center"/>
            </w:pPr>
            <w:r w:rsidRPr="008A4408">
              <w:t>-0.951044</w:t>
            </w:r>
          </w:p>
        </w:tc>
      </w:tr>
    </w:tbl>
    <w:p w14:paraId="2F90E543" w14:textId="77777777" w:rsidR="0068132C" w:rsidRDefault="0068132C">
      <w:pPr>
        <w:rPr>
          <w:b/>
          <w:sz w:val="22"/>
        </w:rPr>
      </w:pPr>
    </w:p>
    <w:p w14:paraId="5D7B3D31" w14:textId="7BCFAFAB" w:rsidR="008A1B01" w:rsidRDefault="00000000">
      <w:r>
        <w:rPr>
          <w:b/>
          <w:sz w:val="22"/>
        </w:rPr>
        <w:t>4.1 Decision Tree – Additional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A1B01" w14:paraId="5ADD25A2" w14:textId="77777777"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5BE76A13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7DD3C9C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VALUES TO TEST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D6B011D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6D16AA92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BEST VALUE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199A989B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BEST R²</w:t>
            </w:r>
          </w:p>
        </w:tc>
      </w:tr>
      <w:tr w:rsidR="008A1B01" w14:paraId="14B49883" w14:textId="77777777">
        <w:trPr>
          <w:jc w:val="center"/>
        </w:trPr>
        <w:tc>
          <w:tcPr>
            <w:tcW w:w="2131" w:type="dxa"/>
            <w:vAlign w:val="center"/>
          </w:tcPr>
          <w:p w14:paraId="70F9A1F3" w14:textId="77777777" w:rsidR="008A1B01" w:rsidRDefault="00000000">
            <w:pPr>
              <w:jc w:val="center"/>
            </w:pPr>
            <w:r>
              <w:rPr>
                <w:sz w:val="18"/>
              </w:rPr>
              <w:t>max_depth</w:t>
            </w:r>
          </w:p>
        </w:tc>
        <w:tc>
          <w:tcPr>
            <w:tcW w:w="2131" w:type="dxa"/>
            <w:vAlign w:val="center"/>
          </w:tcPr>
          <w:p w14:paraId="33C6C8E9" w14:textId="77777777" w:rsidR="008A1B01" w:rsidRDefault="00000000">
            <w:pPr>
              <w:jc w:val="center"/>
            </w:pPr>
            <w:r>
              <w:rPr>
                <w:sz w:val="18"/>
              </w:rPr>
              <w:t>None, 2, 3, 5, 8, 10, 15</w:t>
            </w:r>
          </w:p>
        </w:tc>
        <w:tc>
          <w:tcPr>
            <w:tcW w:w="2131" w:type="dxa"/>
            <w:vAlign w:val="center"/>
          </w:tcPr>
          <w:p w14:paraId="6C166031" w14:textId="77777777" w:rsidR="008A1B01" w:rsidRDefault="00000000">
            <w:pPr>
              <w:jc w:val="center"/>
            </w:pPr>
            <w:r>
              <w:rPr>
                <w:sz w:val="18"/>
              </w:rPr>
              <w:t>Control tree depth / overfitting</w:t>
            </w:r>
          </w:p>
        </w:tc>
        <w:tc>
          <w:tcPr>
            <w:tcW w:w="2131" w:type="dxa"/>
            <w:vAlign w:val="center"/>
          </w:tcPr>
          <w:p w14:paraId="317537EE" w14:textId="5A7BDDA2" w:rsidR="008A1B01" w:rsidRDefault="00215A10">
            <w:pPr>
              <w:jc w:val="center"/>
            </w:pPr>
            <w:r>
              <w:t>5</w:t>
            </w:r>
          </w:p>
        </w:tc>
        <w:tc>
          <w:tcPr>
            <w:tcW w:w="2131" w:type="dxa"/>
            <w:vAlign w:val="center"/>
          </w:tcPr>
          <w:p w14:paraId="78EF7050" w14:textId="71EC1B44" w:rsidR="008A1B01" w:rsidRDefault="00215A10">
            <w:pPr>
              <w:jc w:val="center"/>
            </w:pPr>
            <w:r w:rsidRPr="00215A10">
              <w:t>0.918704</w:t>
            </w:r>
          </w:p>
        </w:tc>
      </w:tr>
      <w:tr w:rsidR="008A1B01" w14:paraId="1C846F53" w14:textId="77777777">
        <w:trPr>
          <w:jc w:val="center"/>
        </w:trPr>
        <w:tc>
          <w:tcPr>
            <w:tcW w:w="2131" w:type="dxa"/>
            <w:vAlign w:val="center"/>
          </w:tcPr>
          <w:p w14:paraId="6F4B9F58" w14:textId="77777777" w:rsidR="008A1B01" w:rsidRDefault="00000000">
            <w:pPr>
              <w:jc w:val="center"/>
            </w:pPr>
            <w:r>
              <w:rPr>
                <w:sz w:val="18"/>
              </w:rPr>
              <w:t>min_samples_split</w:t>
            </w:r>
          </w:p>
        </w:tc>
        <w:tc>
          <w:tcPr>
            <w:tcW w:w="2131" w:type="dxa"/>
            <w:vAlign w:val="center"/>
          </w:tcPr>
          <w:p w14:paraId="432CF74B" w14:textId="77777777" w:rsidR="008A1B01" w:rsidRDefault="00000000">
            <w:pPr>
              <w:jc w:val="center"/>
            </w:pPr>
            <w:r>
              <w:rPr>
                <w:sz w:val="18"/>
              </w:rPr>
              <w:t>2, 5, 10, 20</w:t>
            </w:r>
          </w:p>
        </w:tc>
        <w:tc>
          <w:tcPr>
            <w:tcW w:w="2131" w:type="dxa"/>
            <w:vAlign w:val="center"/>
          </w:tcPr>
          <w:p w14:paraId="2F17C9B2" w14:textId="77777777" w:rsidR="008A1B01" w:rsidRDefault="00000000">
            <w:pPr>
              <w:jc w:val="center"/>
            </w:pPr>
            <w:r>
              <w:rPr>
                <w:sz w:val="18"/>
              </w:rPr>
              <w:t>Minimum samples needed to split</w:t>
            </w:r>
          </w:p>
        </w:tc>
        <w:tc>
          <w:tcPr>
            <w:tcW w:w="2131" w:type="dxa"/>
            <w:vAlign w:val="center"/>
          </w:tcPr>
          <w:p w14:paraId="3EA17626" w14:textId="60CA32F5" w:rsidR="008A1B01" w:rsidRDefault="00097062">
            <w:pPr>
              <w:jc w:val="center"/>
            </w:pPr>
            <w:r>
              <w:t>2</w:t>
            </w:r>
          </w:p>
        </w:tc>
        <w:tc>
          <w:tcPr>
            <w:tcW w:w="2131" w:type="dxa"/>
            <w:vAlign w:val="center"/>
          </w:tcPr>
          <w:p w14:paraId="533E6A64" w14:textId="15689AF3" w:rsidR="008A1B01" w:rsidRDefault="00097062">
            <w:pPr>
              <w:jc w:val="center"/>
            </w:pPr>
            <w:r w:rsidRPr="00097062">
              <w:t>0.918704</w:t>
            </w:r>
          </w:p>
        </w:tc>
      </w:tr>
      <w:tr w:rsidR="008A1B01" w14:paraId="1EC5842D" w14:textId="77777777">
        <w:trPr>
          <w:jc w:val="center"/>
        </w:trPr>
        <w:tc>
          <w:tcPr>
            <w:tcW w:w="2131" w:type="dxa"/>
            <w:vAlign w:val="center"/>
          </w:tcPr>
          <w:p w14:paraId="1FAF7355" w14:textId="77777777" w:rsidR="008A1B01" w:rsidRDefault="00000000">
            <w:pPr>
              <w:jc w:val="center"/>
            </w:pPr>
            <w:r>
              <w:rPr>
                <w:sz w:val="18"/>
              </w:rPr>
              <w:t>min_samples_leaf</w:t>
            </w:r>
          </w:p>
        </w:tc>
        <w:tc>
          <w:tcPr>
            <w:tcW w:w="2131" w:type="dxa"/>
            <w:vAlign w:val="center"/>
          </w:tcPr>
          <w:p w14:paraId="28E855DA" w14:textId="77777777" w:rsidR="008A1B01" w:rsidRDefault="00000000">
            <w:pPr>
              <w:jc w:val="center"/>
            </w:pPr>
            <w:r>
              <w:rPr>
                <w:sz w:val="18"/>
              </w:rPr>
              <w:t>1, 2, 5, 10</w:t>
            </w:r>
          </w:p>
        </w:tc>
        <w:tc>
          <w:tcPr>
            <w:tcW w:w="2131" w:type="dxa"/>
            <w:vAlign w:val="center"/>
          </w:tcPr>
          <w:p w14:paraId="74325B18" w14:textId="77777777" w:rsidR="008A1B01" w:rsidRDefault="00000000">
            <w:pPr>
              <w:jc w:val="center"/>
            </w:pPr>
            <w:r>
              <w:rPr>
                <w:sz w:val="18"/>
              </w:rPr>
              <w:t>Minimum samples in a leaf</w:t>
            </w:r>
          </w:p>
        </w:tc>
        <w:tc>
          <w:tcPr>
            <w:tcW w:w="2131" w:type="dxa"/>
            <w:vAlign w:val="center"/>
          </w:tcPr>
          <w:p w14:paraId="4ADD8BD3" w14:textId="1FC46837" w:rsidR="008A1B01" w:rsidRDefault="007038B5">
            <w:pPr>
              <w:jc w:val="center"/>
            </w:pPr>
            <w:r>
              <w:t>2</w:t>
            </w:r>
          </w:p>
        </w:tc>
        <w:tc>
          <w:tcPr>
            <w:tcW w:w="2131" w:type="dxa"/>
            <w:vAlign w:val="center"/>
          </w:tcPr>
          <w:p w14:paraId="3049EAE8" w14:textId="238BE00E" w:rsidR="008A1B01" w:rsidRDefault="007038B5">
            <w:pPr>
              <w:jc w:val="center"/>
            </w:pPr>
            <w:r w:rsidRPr="007038B5">
              <w:t>0.921320</w:t>
            </w:r>
          </w:p>
        </w:tc>
      </w:tr>
      <w:tr w:rsidR="008A1B01" w14:paraId="4E1DA167" w14:textId="77777777">
        <w:trPr>
          <w:jc w:val="center"/>
        </w:trPr>
        <w:tc>
          <w:tcPr>
            <w:tcW w:w="2131" w:type="dxa"/>
            <w:vAlign w:val="center"/>
          </w:tcPr>
          <w:p w14:paraId="1A6C672D" w14:textId="77777777" w:rsidR="008A1B01" w:rsidRDefault="00000000">
            <w:pPr>
              <w:jc w:val="center"/>
            </w:pPr>
            <w:r>
              <w:rPr>
                <w:sz w:val="18"/>
              </w:rPr>
              <w:t>max_leaf_nodes</w:t>
            </w:r>
          </w:p>
        </w:tc>
        <w:tc>
          <w:tcPr>
            <w:tcW w:w="2131" w:type="dxa"/>
            <w:vAlign w:val="center"/>
          </w:tcPr>
          <w:p w14:paraId="4BBEDEFF" w14:textId="77777777" w:rsidR="008A1B01" w:rsidRDefault="00000000">
            <w:pPr>
              <w:jc w:val="center"/>
            </w:pPr>
            <w:r>
              <w:rPr>
                <w:sz w:val="18"/>
              </w:rPr>
              <w:t>None, 5, 10, 20, 50</w:t>
            </w:r>
          </w:p>
        </w:tc>
        <w:tc>
          <w:tcPr>
            <w:tcW w:w="2131" w:type="dxa"/>
            <w:vAlign w:val="center"/>
          </w:tcPr>
          <w:p w14:paraId="747DB892" w14:textId="77777777" w:rsidR="008A1B01" w:rsidRDefault="00000000">
            <w:pPr>
              <w:jc w:val="center"/>
            </w:pPr>
            <w:r>
              <w:rPr>
                <w:sz w:val="18"/>
              </w:rPr>
              <w:t>Limit number of leaves</w:t>
            </w:r>
          </w:p>
        </w:tc>
        <w:tc>
          <w:tcPr>
            <w:tcW w:w="2131" w:type="dxa"/>
            <w:vAlign w:val="center"/>
          </w:tcPr>
          <w:p w14:paraId="161EB460" w14:textId="59BAA8EF" w:rsidR="008A1B01" w:rsidRDefault="007038B5">
            <w:pPr>
              <w:jc w:val="center"/>
            </w:pPr>
            <w:r w:rsidRPr="004538C6">
              <w:t>None</w:t>
            </w:r>
            <w:r w:rsidRPr="007038B5">
              <w:t xml:space="preserve"> </w:t>
            </w:r>
            <w:r w:rsidRPr="007038B5">
              <w:rPr>
                <w:i/>
                <w:iCs/>
              </w:rPr>
              <w:t>(tie with 20, 50)</w:t>
            </w:r>
          </w:p>
        </w:tc>
        <w:tc>
          <w:tcPr>
            <w:tcW w:w="2131" w:type="dxa"/>
            <w:vAlign w:val="center"/>
          </w:tcPr>
          <w:p w14:paraId="32FA79C1" w14:textId="418A9FCB" w:rsidR="008A1B01" w:rsidRDefault="00E70A91">
            <w:pPr>
              <w:jc w:val="center"/>
            </w:pPr>
            <w:r w:rsidRPr="00E70A91">
              <w:t>0.921320</w:t>
            </w:r>
          </w:p>
        </w:tc>
      </w:tr>
      <w:tr w:rsidR="008A1B01" w14:paraId="0106FF4C" w14:textId="77777777">
        <w:trPr>
          <w:jc w:val="center"/>
        </w:trPr>
        <w:tc>
          <w:tcPr>
            <w:tcW w:w="2131" w:type="dxa"/>
            <w:vAlign w:val="center"/>
          </w:tcPr>
          <w:p w14:paraId="61C5C069" w14:textId="77777777" w:rsidR="008A1B01" w:rsidRDefault="00000000">
            <w:pPr>
              <w:jc w:val="center"/>
            </w:pPr>
            <w:r>
              <w:rPr>
                <w:sz w:val="18"/>
              </w:rPr>
              <w:t>min_impurity_decrease</w:t>
            </w:r>
          </w:p>
        </w:tc>
        <w:tc>
          <w:tcPr>
            <w:tcW w:w="2131" w:type="dxa"/>
            <w:vAlign w:val="center"/>
          </w:tcPr>
          <w:p w14:paraId="7A736DBC" w14:textId="77777777" w:rsidR="008A1B01" w:rsidRDefault="00000000">
            <w:pPr>
              <w:jc w:val="center"/>
            </w:pPr>
            <w:r>
              <w:rPr>
                <w:sz w:val="18"/>
              </w:rPr>
              <w:t>0, 0.001, 0.01, 0.05</w:t>
            </w:r>
          </w:p>
        </w:tc>
        <w:tc>
          <w:tcPr>
            <w:tcW w:w="2131" w:type="dxa"/>
            <w:vAlign w:val="center"/>
          </w:tcPr>
          <w:p w14:paraId="3945AD39" w14:textId="77777777" w:rsidR="008A1B01" w:rsidRDefault="00000000">
            <w:pPr>
              <w:jc w:val="center"/>
            </w:pPr>
            <w:r>
              <w:rPr>
                <w:sz w:val="18"/>
              </w:rPr>
              <w:t>Require minimum impurity reduction</w:t>
            </w:r>
          </w:p>
        </w:tc>
        <w:tc>
          <w:tcPr>
            <w:tcW w:w="2131" w:type="dxa"/>
            <w:vAlign w:val="center"/>
          </w:tcPr>
          <w:p w14:paraId="41133B26" w14:textId="43EED466" w:rsidR="008A1B01" w:rsidRDefault="001325C1">
            <w:pPr>
              <w:jc w:val="center"/>
            </w:pPr>
            <w:r w:rsidRPr="001325C1">
              <w:t xml:space="preserve">0 </w:t>
            </w:r>
            <w:r w:rsidRPr="001325C1">
              <w:rPr>
                <w:i/>
                <w:iCs/>
              </w:rPr>
              <w:t>(all tied)</w:t>
            </w:r>
          </w:p>
        </w:tc>
        <w:tc>
          <w:tcPr>
            <w:tcW w:w="2131" w:type="dxa"/>
            <w:vAlign w:val="center"/>
          </w:tcPr>
          <w:p w14:paraId="19D0F9AC" w14:textId="50E5BC10" w:rsidR="008A1B01" w:rsidRDefault="001325C1">
            <w:pPr>
              <w:jc w:val="center"/>
            </w:pPr>
            <w:r w:rsidRPr="001325C1">
              <w:t>0.921320</w:t>
            </w:r>
          </w:p>
        </w:tc>
      </w:tr>
      <w:tr w:rsidR="008A1B01" w14:paraId="59A53324" w14:textId="77777777">
        <w:trPr>
          <w:jc w:val="center"/>
        </w:trPr>
        <w:tc>
          <w:tcPr>
            <w:tcW w:w="2131" w:type="dxa"/>
            <w:vAlign w:val="center"/>
          </w:tcPr>
          <w:p w14:paraId="047CC8DA" w14:textId="77777777" w:rsidR="008A1B01" w:rsidRDefault="00000000">
            <w:pPr>
              <w:jc w:val="center"/>
            </w:pPr>
            <w:r>
              <w:rPr>
                <w:sz w:val="18"/>
              </w:rPr>
              <w:t>ccp_alpha</w:t>
            </w:r>
          </w:p>
        </w:tc>
        <w:tc>
          <w:tcPr>
            <w:tcW w:w="2131" w:type="dxa"/>
            <w:vAlign w:val="center"/>
          </w:tcPr>
          <w:p w14:paraId="4231F630" w14:textId="77777777" w:rsidR="008A1B01" w:rsidRDefault="00000000">
            <w:pPr>
              <w:jc w:val="center"/>
            </w:pPr>
            <w:r>
              <w:rPr>
                <w:sz w:val="18"/>
              </w:rPr>
              <w:t>0, 0.001, 0.01, 0.05</w:t>
            </w:r>
          </w:p>
        </w:tc>
        <w:tc>
          <w:tcPr>
            <w:tcW w:w="2131" w:type="dxa"/>
            <w:vAlign w:val="center"/>
          </w:tcPr>
          <w:p w14:paraId="11BE6E1C" w14:textId="77777777" w:rsidR="008A1B01" w:rsidRDefault="00000000">
            <w:pPr>
              <w:jc w:val="center"/>
            </w:pPr>
            <w:r>
              <w:rPr>
                <w:sz w:val="18"/>
              </w:rPr>
              <w:t>Cost-complexity pruning</w:t>
            </w:r>
          </w:p>
        </w:tc>
        <w:tc>
          <w:tcPr>
            <w:tcW w:w="2131" w:type="dxa"/>
            <w:vAlign w:val="center"/>
          </w:tcPr>
          <w:p w14:paraId="5192D427" w14:textId="5528912A" w:rsidR="008A1B01" w:rsidRDefault="00771E0F">
            <w:pPr>
              <w:jc w:val="center"/>
            </w:pPr>
            <w:r w:rsidRPr="001325C1">
              <w:t xml:space="preserve">0 </w:t>
            </w:r>
            <w:r w:rsidRPr="001325C1">
              <w:rPr>
                <w:i/>
                <w:iCs/>
              </w:rPr>
              <w:t>(all tied)</w:t>
            </w:r>
          </w:p>
        </w:tc>
        <w:tc>
          <w:tcPr>
            <w:tcW w:w="2131" w:type="dxa"/>
            <w:vAlign w:val="center"/>
          </w:tcPr>
          <w:p w14:paraId="08E1CDEA" w14:textId="7D354572" w:rsidR="008A1B01" w:rsidRDefault="00771E0F">
            <w:pPr>
              <w:jc w:val="center"/>
            </w:pPr>
            <w:r w:rsidRPr="00771E0F">
              <w:t>0.921320</w:t>
            </w:r>
          </w:p>
        </w:tc>
      </w:tr>
    </w:tbl>
    <w:p w14:paraId="7CE34558" w14:textId="77777777" w:rsidR="00C54C7B" w:rsidRDefault="00C54C7B">
      <w:pPr>
        <w:rPr>
          <w:b/>
          <w:sz w:val="26"/>
        </w:rPr>
      </w:pPr>
    </w:p>
    <w:p w14:paraId="1709E7F9" w14:textId="77777777" w:rsidR="0068132C" w:rsidRDefault="0068132C">
      <w:pPr>
        <w:rPr>
          <w:b/>
          <w:sz w:val="26"/>
        </w:rPr>
      </w:pPr>
    </w:p>
    <w:p w14:paraId="29050E27" w14:textId="77777777" w:rsidR="0068132C" w:rsidRDefault="0068132C">
      <w:pPr>
        <w:rPr>
          <w:b/>
          <w:sz w:val="26"/>
        </w:rPr>
      </w:pPr>
    </w:p>
    <w:p w14:paraId="16343531" w14:textId="77777777" w:rsidR="0068132C" w:rsidRDefault="0068132C">
      <w:pPr>
        <w:rPr>
          <w:b/>
          <w:sz w:val="26"/>
        </w:rPr>
      </w:pPr>
    </w:p>
    <w:p w14:paraId="6F9617AB" w14:textId="77777777" w:rsidR="0068132C" w:rsidRDefault="0068132C">
      <w:pPr>
        <w:rPr>
          <w:b/>
          <w:sz w:val="26"/>
        </w:rPr>
      </w:pPr>
    </w:p>
    <w:p w14:paraId="31A7E191" w14:textId="412D2B4F" w:rsidR="008A1B01" w:rsidRDefault="00000000">
      <w:r>
        <w:rPr>
          <w:b/>
          <w:sz w:val="26"/>
        </w:rPr>
        <w:lastRenderedPageBreak/>
        <w:t>5. FINAL MODEL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2398"/>
        <w:gridCol w:w="2119"/>
        <w:gridCol w:w="2115"/>
        <w:gridCol w:w="2121"/>
      </w:tblGrid>
      <w:tr w:rsidR="008A1B01" w14:paraId="56044543" w14:textId="77777777"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10854A53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6481130A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BEST HYPERPARAMETERS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46C44C03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R² SCORE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73A4DFB6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1727340B" w14:textId="77777777" w:rsidR="008A1B01" w:rsidRDefault="00000000">
            <w:pPr>
              <w:jc w:val="center"/>
            </w:pPr>
            <w:r>
              <w:rPr>
                <w:b/>
                <w:sz w:val="18"/>
              </w:rPr>
              <w:t>REMARKS</w:t>
            </w:r>
          </w:p>
        </w:tc>
      </w:tr>
      <w:tr w:rsidR="008A1B01" w14:paraId="63C6D052" w14:textId="77777777">
        <w:trPr>
          <w:jc w:val="center"/>
        </w:trPr>
        <w:tc>
          <w:tcPr>
            <w:tcW w:w="2131" w:type="dxa"/>
            <w:vAlign w:val="center"/>
          </w:tcPr>
          <w:p w14:paraId="7CE20F2D" w14:textId="77777777" w:rsidR="008A1B01" w:rsidRDefault="00000000">
            <w:pPr>
              <w:jc w:val="center"/>
            </w:pPr>
            <w:r>
              <w:rPr>
                <w:sz w:val="18"/>
              </w:rPr>
              <w:t>Multiple Linear Regression</w:t>
            </w:r>
          </w:p>
        </w:tc>
        <w:tc>
          <w:tcPr>
            <w:tcW w:w="2131" w:type="dxa"/>
            <w:vAlign w:val="center"/>
          </w:tcPr>
          <w:p w14:paraId="076D2A83" w14:textId="18DBEAF3" w:rsidR="008A1B01" w:rsidRDefault="00041B13">
            <w:pPr>
              <w:jc w:val="center"/>
            </w:pPr>
            <w:proofErr w:type="spellStart"/>
            <w:r w:rsidRPr="00041B13">
              <w:t>fit_intercept</w:t>
            </w:r>
            <w:proofErr w:type="spellEnd"/>
            <w:r w:rsidRPr="00041B13">
              <w:t>=True, positive=True</w:t>
            </w:r>
          </w:p>
        </w:tc>
        <w:tc>
          <w:tcPr>
            <w:tcW w:w="2131" w:type="dxa"/>
            <w:vAlign w:val="center"/>
          </w:tcPr>
          <w:p w14:paraId="02048C21" w14:textId="60E55582" w:rsidR="008A1B01" w:rsidRDefault="00041B13">
            <w:pPr>
              <w:jc w:val="center"/>
            </w:pPr>
            <w:r w:rsidRPr="00041B13">
              <w:t>0.875924</w:t>
            </w:r>
          </w:p>
        </w:tc>
        <w:tc>
          <w:tcPr>
            <w:tcW w:w="2131" w:type="dxa"/>
            <w:vAlign w:val="center"/>
          </w:tcPr>
          <w:p w14:paraId="03808BBC" w14:textId="54560371" w:rsidR="008A1B01" w:rsidRDefault="00041B13">
            <w:pPr>
              <w:jc w:val="center"/>
            </w:pPr>
            <w:r>
              <w:t>2</w:t>
            </w:r>
          </w:p>
        </w:tc>
        <w:tc>
          <w:tcPr>
            <w:tcW w:w="2131" w:type="dxa"/>
            <w:vAlign w:val="center"/>
          </w:tcPr>
          <w:p w14:paraId="757D522F" w14:textId="49A5576F" w:rsidR="008A1B01" w:rsidRDefault="00041B13">
            <w:pPr>
              <w:jc w:val="center"/>
            </w:pPr>
            <w:r w:rsidRPr="00041B13">
              <w:t>Good baseline linear model</w:t>
            </w:r>
          </w:p>
        </w:tc>
      </w:tr>
      <w:tr w:rsidR="008A1B01" w14:paraId="0A34BDAD" w14:textId="77777777">
        <w:trPr>
          <w:jc w:val="center"/>
        </w:trPr>
        <w:tc>
          <w:tcPr>
            <w:tcW w:w="2131" w:type="dxa"/>
            <w:vAlign w:val="center"/>
          </w:tcPr>
          <w:p w14:paraId="5D32C310" w14:textId="77777777" w:rsidR="008A1B01" w:rsidRDefault="00000000"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w="2131" w:type="dxa"/>
            <w:vAlign w:val="center"/>
          </w:tcPr>
          <w:p w14:paraId="7F721E84" w14:textId="60974526" w:rsidR="008A1B01" w:rsidRDefault="00041B13">
            <w:pPr>
              <w:jc w:val="center"/>
            </w:pPr>
            <w:r w:rsidRPr="00041B13">
              <w:t>kernel=linear, C=2000, epsilon=0.01</w:t>
            </w:r>
          </w:p>
        </w:tc>
        <w:tc>
          <w:tcPr>
            <w:tcW w:w="2131" w:type="dxa"/>
            <w:vAlign w:val="center"/>
          </w:tcPr>
          <w:p w14:paraId="5809A8C2" w14:textId="454CAD6D" w:rsidR="008A1B01" w:rsidRDefault="00041B13">
            <w:pPr>
              <w:jc w:val="center"/>
            </w:pPr>
            <w:r w:rsidRPr="00041B13">
              <w:t>0.870257</w:t>
            </w:r>
          </w:p>
        </w:tc>
        <w:tc>
          <w:tcPr>
            <w:tcW w:w="2131" w:type="dxa"/>
            <w:vAlign w:val="center"/>
          </w:tcPr>
          <w:p w14:paraId="059C0F98" w14:textId="6A553071" w:rsidR="008A1B01" w:rsidRDefault="00041B13">
            <w:pPr>
              <w:jc w:val="center"/>
            </w:pPr>
            <w:r>
              <w:t>3</w:t>
            </w:r>
          </w:p>
        </w:tc>
        <w:tc>
          <w:tcPr>
            <w:tcW w:w="2131" w:type="dxa"/>
            <w:vAlign w:val="center"/>
          </w:tcPr>
          <w:p w14:paraId="4F0EEA06" w14:textId="7BCDCA0E" w:rsidR="008A1B01" w:rsidRDefault="00041B13">
            <w:pPr>
              <w:jc w:val="center"/>
            </w:pPr>
            <w:r w:rsidRPr="00041B13">
              <w:t>Lower R² than MLR and Decision Tree</w:t>
            </w:r>
          </w:p>
        </w:tc>
      </w:tr>
      <w:tr w:rsidR="008A1B01" w14:paraId="6E8381C6" w14:textId="77777777">
        <w:trPr>
          <w:jc w:val="center"/>
        </w:trPr>
        <w:tc>
          <w:tcPr>
            <w:tcW w:w="2131" w:type="dxa"/>
            <w:vAlign w:val="center"/>
          </w:tcPr>
          <w:p w14:paraId="245D52FE" w14:textId="77777777" w:rsidR="008A1B01" w:rsidRDefault="00000000">
            <w:pPr>
              <w:jc w:val="center"/>
            </w:pPr>
            <w:r>
              <w:rPr>
                <w:sz w:val="18"/>
              </w:rPr>
              <w:t>Decision Tree Regression</w:t>
            </w:r>
          </w:p>
        </w:tc>
        <w:tc>
          <w:tcPr>
            <w:tcW w:w="2131" w:type="dxa"/>
            <w:vAlign w:val="center"/>
          </w:tcPr>
          <w:p w14:paraId="2B459625" w14:textId="0027A1E5" w:rsidR="008A1B01" w:rsidRDefault="00041B13">
            <w:pPr>
              <w:jc w:val="center"/>
            </w:pPr>
            <w:r w:rsidRPr="00041B13">
              <w:t>criterion=</w:t>
            </w:r>
            <w:proofErr w:type="spellStart"/>
            <w:r w:rsidRPr="00041B13">
              <w:t>absolute_error</w:t>
            </w:r>
            <w:proofErr w:type="spellEnd"/>
            <w:r w:rsidRPr="00041B13">
              <w:t xml:space="preserve">, </w:t>
            </w:r>
            <w:proofErr w:type="spellStart"/>
            <w:r w:rsidRPr="00041B13">
              <w:t>max_features</w:t>
            </w:r>
            <w:proofErr w:type="spellEnd"/>
            <w:r w:rsidRPr="00041B13">
              <w:t xml:space="preserve">=None, splitter=best, </w:t>
            </w:r>
            <w:proofErr w:type="spellStart"/>
            <w:r w:rsidRPr="00041B13">
              <w:t>max_depth</w:t>
            </w:r>
            <w:proofErr w:type="spellEnd"/>
            <w:r w:rsidRPr="00041B13">
              <w:t xml:space="preserve">=5, </w:t>
            </w:r>
            <w:proofErr w:type="spellStart"/>
            <w:r w:rsidRPr="00041B13">
              <w:t>min_samples_split</w:t>
            </w:r>
            <w:proofErr w:type="spellEnd"/>
            <w:r w:rsidRPr="00041B13">
              <w:t xml:space="preserve">=2, </w:t>
            </w:r>
            <w:proofErr w:type="spellStart"/>
            <w:r w:rsidRPr="00041B13">
              <w:t>min_samples_leaf</w:t>
            </w:r>
            <w:proofErr w:type="spellEnd"/>
            <w:r w:rsidRPr="00041B13">
              <w:t xml:space="preserve">=2, </w:t>
            </w:r>
            <w:proofErr w:type="spellStart"/>
            <w:r w:rsidRPr="00041B13">
              <w:t>max_leaf_nodes</w:t>
            </w:r>
            <w:proofErr w:type="spellEnd"/>
            <w:r w:rsidRPr="00041B13">
              <w:t xml:space="preserve">=None, </w:t>
            </w:r>
            <w:proofErr w:type="spellStart"/>
            <w:r w:rsidRPr="00041B13">
              <w:t>min_impurity_decrease</w:t>
            </w:r>
            <w:proofErr w:type="spellEnd"/>
            <w:r w:rsidRPr="00041B13">
              <w:t xml:space="preserve">=0, </w:t>
            </w:r>
            <w:proofErr w:type="spellStart"/>
            <w:r w:rsidRPr="00041B13">
              <w:t>ccp_alpha</w:t>
            </w:r>
            <w:proofErr w:type="spellEnd"/>
            <w:r w:rsidRPr="00041B13">
              <w:t>=0</w:t>
            </w:r>
          </w:p>
        </w:tc>
        <w:tc>
          <w:tcPr>
            <w:tcW w:w="2131" w:type="dxa"/>
            <w:vAlign w:val="center"/>
          </w:tcPr>
          <w:p w14:paraId="279DC1F0" w14:textId="0CC35754" w:rsidR="008A1B01" w:rsidRDefault="00041B13">
            <w:pPr>
              <w:jc w:val="center"/>
            </w:pPr>
            <w:r w:rsidRPr="00041B13">
              <w:t>0.921320</w:t>
            </w:r>
          </w:p>
        </w:tc>
        <w:tc>
          <w:tcPr>
            <w:tcW w:w="2131" w:type="dxa"/>
            <w:vAlign w:val="center"/>
          </w:tcPr>
          <w:p w14:paraId="6A25EC60" w14:textId="6CB08D2D" w:rsidR="008A1B01" w:rsidRDefault="00041B13">
            <w:pPr>
              <w:jc w:val="center"/>
            </w:pPr>
            <w:r>
              <w:t>1</w:t>
            </w:r>
          </w:p>
        </w:tc>
        <w:tc>
          <w:tcPr>
            <w:tcW w:w="2131" w:type="dxa"/>
            <w:vAlign w:val="center"/>
          </w:tcPr>
          <w:p w14:paraId="4BEA170F" w14:textId="37E0C886" w:rsidR="008A1B01" w:rsidRDefault="00D97E71">
            <w:pPr>
              <w:jc w:val="center"/>
            </w:pPr>
            <w:r w:rsidRPr="00D97E71">
              <w:t>Best-performing model</w:t>
            </w:r>
          </w:p>
        </w:tc>
      </w:tr>
    </w:tbl>
    <w:p w14:paraId="7C98C50B" w14:textId="77777777" w:rsidR="00B536D1" w:rsidRDefault="00B536D1">
      <w:pPr>
        <w:rPr>
          <w:sz w:val="18"/>
        </w:rPr>
      </w:pPr>
    </w:p>
    <w:p w14:paraId="46167547" w14:textId="2C4560A1" w:rsidR="008A1B01" w:rsidRDefault="00000000">
      <w:r>
        <w:rPr>
          <w:sz w:val="18"/>
        </w:rPr>
        <w:t xml:space="preserve">Best overall model based on R²: </w:t>
      </w:r>
      <w:r w:rsidR="00A96916" w:rsidRPr="00357E56">
        <w:rPr>
          <w:b/>
          <w:bCs/>
          <w:sz w:val="18"/>
        </w:rPr>
        <w:t>Decision Tree Regression</w:t>
      </w:r>
    </w:p>
    <w:p w14:paraId="669DF171" w14:textId="1752ECCB" w:rsidR="008A1B01" w:rsidRDefault="00000000">
      <w:r>
        <w:rPr>
          <w:sz w:val="18"/>
        </w:rPr>
        <w:t xml:space="preserve">Highest R² score: </w:t>
      </w:r>
      <w:r w:rsidR="00A96916" w:rsidRPr="00357E56">
        <w:rPr>
          <w:b/>
          <w:bCs/>
          <w:sz w:val="18"/>
        </w:rPr>
        <w:t>0.921320</w:t>
      </w:r>
    </w:p>
    <w:p w14:paraId="54447549" w14:textId="77777777" w:rsidR="008A1B01" w:rsidRDefault="00000000">
      <w:r>
        <w:rPr>
          <w:b/>
          <w:sz w:val="26"/>
        </w:rPr>
        <w:t>6. EXPERIMENT NOTES</w:t>
      </w:r>
    </w:p>
    <w:p w14:paraId="6D2E75E0" w14:textId="77777777" w:rsidR="009B6855" w:rsidRPr="009B6855" w:rsidRDefault="009B6855" w:rsidP="009B6855">
      <w:pPr>
        <w:rPr>
          <w:b/>
          <w:bCs/>
          <w:lang w:val="en-IN"/>
        </w:rPr>
      </w:pPr>
      <w:r w:rsidRPr="009B6855">
        <w:rPr>
          <w:b/>
          <w:bCs/>
          <w:lang w:val="en-IN"/>
        </w:rPr>
        <w:t>Dataset / preprocessing changes:</w:t>
      </w:r>
    </w:p>
    <w:p w14:paraId="2A6D046B" w14:textId="77777777" w:rsidR="009B6855" w:rsidRPr="009B6855" w:rsidRDefault="009B6855" w:rsidP="009B6855">
      <w:pPr>
        <w:rPr>
          <w:lang w:val="en-IN"/>
        </w:rPr>
      </w:pPr>
      <w:r w:rsidRPr="009B6855">
        <w:rPr>
          <w:lang w:val="en-IN"/>
        </w:rPr>
        <w:t xml:space="preserve">50_Startups.csv was used. The State categorical variable was one-hot encoded using </w:t>
      </w:r>
      <w:proofErr w:type="spellStart"/>
      <w:r w:rsidRPr="009B6855">
        <w:rPr>
          <w:lang w:val="en-IN"/>
        </w:rPr>
        <w:t>drop_first</w:t>
      </w:r>
      <w:proofErr w:type="spellEnd"/>
      <w:r w:rsidRPr="009B6855">
        <w:rPr>
          <w:lang w:val="en-IN"/>
        </w:rPr>
        <w:t xml:space="preserve">=True. The same five input features were used across the regression models. No feature scaling was used for Multiple Linear Regression and Decision Tree Regression; </w:t>
      </w:r>
      <w:proofErr w:type="spellStart"/>
      <w:r w:rsidRPr="009B6855">
        <w:rPr>
          <w:lang w:val="en-IN"/>
        </w:rPr>
        <w:t>StandardScaler</w:t>
      </w:r>
      <w:proofErr w:type="spellEnd"/>
      <w:r w:rsidRPr="009B6855">
        <w:rPr>
          <w:lang w:val="en-IN"/>
        </w:rPr>
        <w:t xml:space="preserve"> was used for SVR.</w:t>
      </w:r>
    </w:p>
    <w:p w14:paraId="334F4208" w14:textId="77777777" w:rsidR="009B6855" w:rsidRPr="009B6855" w:rsidRDefault="009B6855" w:rsidP="009B6855">
      <w:pPr>
        <w:rPr>
          <w:b/>
          <w:bCs/>
          <w:lang w:val="en-IN"/>
        </w:rPr>
      </w:pPr>
      <w:r w:rsidRPr="009B6855">
        <w:rPr>
          <w:b/>
          <w:bCs/>
          <w:lang w:val="en-IN"/>
        </w:rPr>
        <w:t>Train/test split used:</w:t>
      </w:r>
    </w:p>
    <w:p w14:paraId="0E03D5F4" w14:textId="32C89676" w:rsidR="009B6855" w:rsidRPr="009B6855" w:rsidRDefault="009B6855" w:rsidP="009B6855">
      <w:pPr>
        <w:rPr>
          <w:lang w:val="en-IN"/>
        </w:rPr>
      </w:pPr>
      <w:r w:rsidRPr="009B6855">
        <w:rPr>
          <w:lang w:val="en-IN"/>
        </w:rPr>
        <w:t xml:space="preserve">2/3 training and 1/3 testing with </w:t>
      </w:r>
      <w:proofErr w:type="spellStart"/>
      <w:r w:rsidRPr="009B6855">
        <w:rPr>
          <w:lang w:val="en-IN"/>
        </w:rPr>
        <w:t>random_state</w:t>
      </w:r>
      <w:proofErr w:type="spellEnd"/>
      <w:r w:rsidRPr="009B6855">
        <w:rPr>
          <w:lang w:val="en-IN"/>
        </w:rPr>
        <w:t>=0.</w:t>
      </w:r>
    </w:p>
    <w:p w14:paraId="4433A532" w14:textId="77777777" w:rsidR="009B6855" w:rsidRPr="009B6855" w:rsidRDefault="009B6855" w:rsidP="009B6855">
      <w:pPr>
        <w:rPr>
          <w:b/>
          <w:bCs/>
          <w:lang w:val="en-IN"/>
        </w:rPr>
      </w:pPr>
      <w:r w:rsidRPr="009B6855">
        <w:rPr>
          <w:b/>
          <w:bCs/>
          <w:lang w:val="en-IN"/>
        </w:rPr>
        <w:t>Scaling used for SVR:</w:t>
      </w:r>
    </w:p>
    <w:p w14:paraId="0C553873" w14:textId="77777777" w:rsidR="009B6855" w:rsidRPr="009B6855" w:rsidRDefault="009B6855" w:rsidP="009B6855">
      <w:pPr>
        <w:rPr>
          <w:lang w:val="en-IN"/>
        </w:rPr>
      </w:pPr>
      <w:proofErr w:type="spellStart"/>
      <w:r w:rsidRPr="009B6855">
        <w:rPr>
          <w:lang w:val="en-IN"/>
        </w:rPr>
        <w:t>StandardScaler</w:t>
      </w:r>
      <w:proofErr w:type="spellEnd"/>
      <w:r w:rsidRPr="009B6855">
        <w:rPr>
          <w:lang w:val="en-IN"/>
        </w:rPr>
        <w:t xml:space="preserve"> was fitted on </w:t>
      </w:r>
      <w:proofErr w:type="spellStart"/>
      <w:r w:rsidRPr="009B6855">
        <w:rPr>
          <w:lang w:val="en-IN"/>
        </w:rPr>
        <w:t>X_train</w:t>
      </w:r>
      <w:proofErr w:type="spellEnd"/>
      <w:r w:rsidRPr="009B6855">
        <w:rPr>
          <w:lang w:val="en-IN"/>
        </w:rPr>
        <w:t xml:space="preserve"> and then used to transform both </w:t>
      </w:r>
      <w:proofErr w:type="spellStart"/>
      <w:r w:rsidRPr="009B6855">
        <w:rPr>
          <w:lang w:val="en-IN"/>
        </w:rPr>
        <w:t>X_train</w:t>
      </w:r>
      <w:proofErr w:type="spellEnd"/>
      <w:r w:rsidRPr="009B6855">
        <w:rPr>
          <w:lang w:val="en-IN"/>
        </w:rPr>
        <w:t xml:space="preserve"> and </w:t>
      </w:r>
      <w:proofErr w:type="spellStart"/>
      <w:r w:rsidRPr="009B6855">
        <w:rPr>
          <w:lang w:val="en-IN"/>
        </w:rPr>
        <w:t>X_test</w:t>
      </w:r>
      <w:proofErr w:type="spellEnd"/>
      <w:r w:rsidRPr="009B6855">
        <w:rPr>
          <w:lang w:val="en-IN"/>
        </w:rPr>
        <w:t>.</w:t>
      </w:r>
    </w:p>
    <w:p w14:paraId="3C63399E" w14:textId="77777777" w:rsidR="009B6855" w:rsidRPr="009B6855" w:rsidRDefault="009B6855" w:rsidP="009B6855">
      <w:pPr>
        <w:rPr>
          <w:b/>
          <w:bCs/>
          <w:lang w:val="en-IN"/>
        </w:rPr>
      </w:pPr>
      <w:r w:rsidRPr="009B6855">
        <w:rPr>
          <w:b/>
          <w:bCs/>
          <w:lang w:val="en-IN"/>
        </w:rPr>
        <w:t>Observations / learning:</w:t>
      </w:r>
    </w:p>
    <w:p w14:paraId="45A631D3" w14:textId="77777777" w:rsidR="009B6855" w:rsidRDefault="009B6855" w:rsidP="009B6855">
      <w:pPr>
        <w:rPr>
          <w:lang w:val="en-IN"/>
        </w:rPr>
      </w:pPr>
      <w:r w:rsidRPr="009B6855">
        <w:rPr>
          <w:lang w:val="en-IN"/>
        </w:rPr>
        <w:t xml:space="preserve">Different regression models and hyperparameters produced different R² scores. Decision Tree Regression achieved the highest R² among the tested models. For the Decision Tree, limiting </w:t>
      </w:r>
      <w:proofErr w:type="spellStart"/>
      <w:r w:rsidRPr="009B6855">
        <w:rPr>
          <w:lang w:val="en-IN"/>
        </w:rPr>
        <w:t>max_depth</w:t>
      </w:r>
      <w:proofErr w:type="spellEnd"/>
      <w:r w:rsidRPr="009B6855">
        <w:rPr>
          <w:lang w:val="en-IN"/>
        </w:rPr>
        <w:t xml:space="preserve"> to 5 and setting </w:t>
      </w:r>
      <w:proofErr w:type="spellStart"/>
      <w:r w:rsidRPr="009B6855">
        <w:rPr>
          <w:lang w:val="en-IN"/>
        </w:rPr>
        <w:t>min_samples_leaf</w:t>
      </w:r>
      <w:proofErr w:type="spellEnd"/>
      <w:r w:rsidRPr="009B6855">
        <w:rPr>
          <w:lang w:val="en-IN"/>
        </w:rPr>
        <w:t xml:space="preserve"> to 2 improved the R² score. Increasing </w:t>
      </w:r>
      <w:proofErr w:type="spellStart"/>
      <w:r w:rsidRPr="009B6855">
        <w:rPr>
          <w:lang w:val="en-IN"/>
        </w:rPr>
        <w:t>min_samples_split</w:t>
      </w:r>
      <w:proofErr w:type="spellEnd"/>
      <w:r w:rsidRPr="009B6855">
        <w:rPr>
          <w:lang w:val="en-IN"/>
        </w:rPr>
        <w:t xml:space="preserve"> reduced performance, while the tested </w:t>
      </w:r>
      <w:proofErr w:type="spellStart"/>
      <w:r w:rsidRPr="009B6855">
        <w:rPr>
          <w:lang w:val="en-IN"/>
        </w:rPr>
        <w:t>max_leaf_nodes</w:t>
      </w:r>
      <w:proofErr w:type="spellEnd"/>
      <w:r w:rsidRPr="009B6855">
        <w:rPr>
          <w:lang w:val="en-IN"/>
        </w:rPr>
        <w:t xml:space="preserve">, </w:t>
      </w:r>
      <w:proofErr w:type="spellStart"/>
      <w:r w:rsidRPr="009B6855">
        <w:rPr>
          <w:lang w:val="en-IN"/>
        </w:rPr>
        <w:t>min_impurity_decrease</w:t>
      </w:r>
      <w:proofErr w:type="spellEnd"/>
      <w:r w:rsidRPr="009B6855">
        <w:rPr>
          <w:lang w:val="en-IN"/>
        </w:rPr>
        <w:t xml:space="preserve"> and </w:t>
      </w:r>
      <w:proofErr w:type="spellStart"/>
      <w:r w:rsidRPr="009B6855">
        <w:rPr>
          <w:lang w:val="en-IN"/>
        </w:rPr>
        <w:t>ccp_alpha</w:t>
      </w:r>
      <w:proofErr w:type="spellEnd"/>
      <w:r w:rsidRPr="009B6855">
        <w:rPr>
          <w:lang w:val="en-IN"/>
        </w:rPr>
        <w:t xml:space="preserve"> values did not improve the final R².</w:t>
      </w:r>
    </w:p>
    <w:p w14:paraId="06C5EC78" w14:textId="77777777" w:rsidR="007D487C" w:rsidRDefault="007D487C" w:rsidP="009B6855">
      <w:pPr>
        <w:rPr>
          <w:lang w:val="en-IN"/>
        </w:rPr>
      </w:pPr>
    </w:p>
    <w:p w14:paraId="3DDB0DDA" w14:textId="77777777" w:rsidR="007D487C" w:rsidRPr="007D487C" w:rsidRDefault="007D487C" w:rsidP="007D487C">
      <w:pPr>
        <w:rPr>
          <w:b/>
          <w:bCs/>
          <w:lang w:val="en-IN"/>
        </w:rPr>
      </w:pPr>
      <w:r w:rsidRPr="007D487C">
        <w:rPr>
          <w:b/>
          <w:bCs/>
          <w:lang w:val="en-IN"/>
        </w:rPr>
        <w:t>Final conclusion:</w:t>
      </w:r>
    </w:p>
    <w:p w14:paraId="17AF39FE" w14:textId="77777777" w:rsidR="007D487C" w:rsidRPr="007D487C" w:rsidRDefault="007D487C" w:rsidP="007D487C">
      <w:pPr>
        <w:rPr>
          <w:lang w:val="en-IN"/>
        </w:rPr>
      </w:pPr>
      <w:r w:rsidRPr="007D487C">
        <w:rPr>
          <w:b/>
          <w:bCs/>
          <w:lang w:val="en-IN"/>
        </w:rPr>
        <w:t>Among the three tested regression models, Decision Tree Regression achieved the highest R² score of 0.921320 and was selected as the best-performing model. Multiple Linear Regression achieved 0.875924, while SVR achieved 0.870257.</w:t>
      </w:r>
    </w:p>
    <w:p w14:paraId="05BABB45" w14:textId="77777777" w:rsidR="007D487C" w:rsidRDefault="007D487C" w:rsidP="009B6855">
      <w:pPr>
        <w:rPr>
          <w:lang w:val="en-IN"/>
        </w:rPr>
      </w:pPr>
    </w:p>
    <w:p w14:paraId="3F3DDD63" w14:textId="77777777" w:rsidR="00912B6A" w:rsidRPr="009B6855" w:rsidRDefault="00912B6A" w:rsidP="009B6855">
      <w:pPr>
        <w:rPr>
          <w:lang w:val="en-IN"/>
        </w:rPr>
      </w:pPr>
    </w:p>
    <w:p w14:paraId="1CF9961F" w14:textId="77777777" w:rsidR="008A1B01" w:rsidRDefault="00000000">
      <w:r>
        <w:rPr>
          <w:b/>
          <w:sz w:val="26"/>
        </w:rPr>
        <w:lastRenderedPageBreak/>
        <w:t>7. OFFICIAL scikit-learn REFERENCES</w:t>
      </w:r>
    </w:p>
    <w:p w14:paraId="2E00EC18" w14:textId="77777777" w:rsidR="008A1B01" w:rsidRDefault="00000000">
      <w:r>
        <w:t>LinearRegression: https://scikit-learn.org/stable/modules/generated/sklearn.linear_model.LinearRegression.html</w:t>
      </w:r>
    </w:p>
    <w:p w14:paraId="746E1D79" w14:textId="77777777" w:rsidR="008A1B01" w:rsidRDefault="00000000">
      <w:r>
        <w:t>SVR: https://scikit-learn.org/stable/modules/generated/sklearn.svm.SVR.html</w:t>
      </w:r>
    </w:p>
    <w:p w14:paraId="69B15F3A" w14:textId="6A43807E" w:rsidR="008A1B01" w:rsidRDefault="00000000">
      <w:r>
        <w:t>DecisionTreeRegressor: https://scikit-learn.org/stable/modules/generated/sklearn.tree.DecisionTreeRegressor.html</w:t>
      </w:r>
    </w:p>
    <w:sectPr w:rsidR="008A1B01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B4988" w14:textId="77777777" w:rsidR="005A195B" w:rsidRDefault="005A195B">
      <w:pPr>
        <w:spacing w:after="0" w:line="240" w:lineRule="auto"/>
      </w:pPr>
      <w:r>
        <w:separator/>
      </w:r>
    </w:p>
  </w:endnote>
  <w:endnote w:type="continuationSeparator" w:id="0">
    <w:p w14:paraId="04716B49" w14:textId="77777777" w:rsidR="005A195B" w:rsidRDefault="005A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8673" w14:textId="77777777" w:rsidR="008A1B01" w:rsidRDefault="00000000">
    <w:pPr>
      <w:pStyle w:val="Footer"/>
      <w:jc w:val="center"/>
    </w:pPr>
    <w:r>
      <w:rPr>
        <w:sz w:val="16"/>
      </w:rPr>
      <w:t>Regression Model Comparison – R²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E619" w14:textId="77777777" w:rsidR="005A195B" w:rsidRDefault="005A195B">
      <w:pPr>
        <w:spacing w:after="0" w:line="240" w:lineRule="auto"/>
      </w:pPr>
      <w:r>
        <w:separator/>
      </w:r>
    </w:p>
  </w:footnote>
  <w:footnote w:type="continuationSeparator" w:id="0">
    <w:p w14:paraId="027D8457" w14:textId="77777777" w:rsidR="005A195B" w:rsidRDefault="005A1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671303">
    <w:abstractNumId w:val="8"/>
  </w:num>
  <w:num w:numId="2" w16cid:durableId="569313166">
    <w:abstractNumId w:val="6"/>
  </w:num>
  <w:num w:numId="3" w16cid:durableId="970550100">
    <w:abstractNumId w:val="5"/>
  </w:num>
  <w:num w:numId="4" w16cid:durableId="1678075007">
    <w:abstractNumId w:val="4"/>
  </w:num>
  <w:num w:numId="5" w16cid:durableId="1131092375">
    <w:abstractNumId w:val="7"/>
  </w:num>
  <w:num w:numId="6" w16cid:durableId="913853677">
    <w:abstractNumId w:val="3"/>
  </w:num>
  <w:num w:numId="7" w16cid:durableId="949897230">
    <w:abstractNumId w:val="2"/>
  </w:num>
  <w:num w:numId="8" w16cid:durableId="162087469">
    <w:abstractNumId w:val="1"/>
  </w:num>
  <w:num w:numId="9" w16cid:durableId="42730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13"/>
    <w:rsid w:val="00041DD2"/>
    <w:rsid w:val="0006063C"/>
    <w:rsid w:val="00097062"/>
    <w:rsid w:val="00124EEE"/>
    <w:rsid w:val="001325C1"/>
    <w:rsid w:val="0014392F"/>
    <w:rsid w:val="0015074B"/>
    <w:rsid w:val="0019267D"/>
    <w:rsid w:val="00205189"/>
    <w:rsid w:val="00215A10"/>
    <w:rsid w:val="00260659"/>
    <w:rsid w:val="0027158D"/>
    <w:rsid w:val="0029639D"/>
    <w:rsid w:val="002F4A96"/>
    <w:rsid w:val="00326F90"/>
    <w:rsid w:val="00357E56"/>
    <w:rsid w:val="003A43E3"/>
    <w:rsid w:val="003E61C9"/>
    <w:rsid w:val="004538C6"/>
    <w:rsid w:val="00486B8D"/>
    <w:rsid w:val="005405A8"/>
    <w:rsid w:val="005A195B"/>
    <w:rsid w:val="005D3B79"/>
    <w:rsid w:val="006068EF"/>
    <w:rsid w:val="00664829"/>
    <w:rsid w:val="0068132C"/>
    <w:rsid w:val="006906D7"/>
    <w:rsid w:val="006E68DC"/>
    <w:rsid w:val="007038B5"/>
    <w:rsid w:val="00736961"/>
    <w:rsid w:val="00771E0F"/>
    <w:rsid w:val="007A70BC"/>
    <w:rsid w:val="007D205D"/>
    <w:rsid w:val="007D487C"/>
    <w:rsid w:val="00845882"/>
    <w:rsid w:val="008A1B01"/>
    <w:rsid w:val="008A4408"/>
    <w:rsid w:val="00912B6A"/>
    <w:rsid w:val="00960495"/>
    <w:rsid w:val="009B6855"/>
    <w:rsid w:val="00A81525"/>
    <w:rsid w:val="00A953F5"/>
    <w:rsid w:val="00A96916"/>
    <w:rsid w:val="00AA1D8D"/>
    <w:rsid w:val="00AE543B"/>
    <w:rsid w:val="00B159A3"/>
    <w:rsid w:val="00B47730"/>
    <w:rsid w:val="00B536D1"/>
    <w:rsid w:val="00C54C7B"/>
    <w:rsid w:val="00CB0664"/>
    <w:rsid w:val="00D12149"/>
    <w:rsid w:val="00D13856"/>
    <w:rsid w:val="00D93AA5"/>
    <w:rsid w:val="00D97E71"/>
    <w:rsid w:val="00DA2A8B"/>
    <w:rsid w:val="00DC25CD"/>
    <w:rsid w:val="00E321C6"/>
    <w:rsid w:val="00E70A91"/>
    <w:rsid w:val="00EB2956"/>
    <w:rsid w:val="00FC693F"/>
    <w:rsid w:val="00FE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8C5A6"/>
  <w14:defaultImageDpi w14:val="300"/>
  <w15:docId w15:val="{9B5F0BD5-FAF7-406E-91AD-D6CACC13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525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5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VC</cp:lastModifiedBy>
  <cp:revision>52</cp:revision>
  <dcterms:created xsi:type="dcterms:W3CDTF">2013-12-23T23:15:00Z</dcterms:created>
  <dcterms:modified xsi:type="dcterms:W3CDTF">2026-10-06T11:42:00Z</dcterms:modified>
  <cp:category/>
</cp:coreProperties>
</file>